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giant component</w:t>
      </w:r>
    </w:p>
    <w:p>
      <w:pPr>
        <w:pStyle w:val="Heading2"/>
      </w:pPr>
      <w:r>
        <w:t>Personality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(1)</w:t>
            </w:r>
          </w:p>
        </w:tc>
        <w:tc>
          <w:tcPr>
            <w:tcW w:type="dxa" w:w="1440"/>
          </w:tcPr>
          <w:p>
            <w:r>
              <w:t>(2)</w:t>
            </w:r>
          </w:p>
        </w:tc>
        <w:tc>
          <w:tcPr>
            <w:tcW w:type="dxa" w:w="1440"/>
          </w:tcPr>
          <w:p>
            <w:r>
              <w:t>(3)</w:t>
            </w:r>
          </w:p>
        </w:tc>
        <w:tc>
          <w:tcPr>
            <w:tcW w:type="dxa" w:w="1440"/>
          </w:tcPr>
          <w:p>
            <w:r>
              <w:t>(4)</w:t>
            </w:r>
          </w:p>
        </w:tc>
        <w:tc>
          <w:tcPr>
            <w:tcW w:type="dxa" w:w="1440"/>
          </w:tcPr>
          <w:p>
            <w:r>
              <w:t>(5)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(SE=0.036,</w:t>
              <w:br/>
              <w:t>t=0.015)</w:t>
            </w:r>
          </w:p>
        </w:tc>
        <w:tc>
          <w:tcPr>
            <w:tcW w:type="dxa" w:w="1440"/>
          </w:tcPr>
          <w:p>
            <w:r>
              <w:t>(SE=0.035,</w:t>
              <w:br/>
              <w:t>t=0.026)</w:t>
            </w:r>
          </w:p>
        </w:tc>
        <w:tc>
          <w:tcPr>
            <w:tcW w:type="dxa" w:w="1440"/>
          </w:tcPr>
          <w:p>
            <w:r>
              <w:t>(SE=0.036,</w:t>
              <w:br/>
              <w:t>t=0.030)</w:t>
            </w:r>
          </w:p>
        </w:tc>
        <w:tc>
          <w:tcPr>
            <w:tcW w:type="dxa" w:w="1440"/>
          </w:tcPr>
          <w:p>
            <w:r>
              <w:t>(SE=0.036,</w:t>
              <w:br/>
              <w:t>t=0.025)</w:t>
            </w:r>
          </w:p>
        </w:tc>
        <w:tc>
          <w:tcPr>
            <w:tcW w:type="dxa" w:w="1440"/>
          </w:tcPr>
          <w:p>
            <w:r>
              <w:t>(SE=0.036,</w:t>
              <w:br/>
              <w:t>t=0.018)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-0.014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t=-1.493)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t=-0.232)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t=-1.012)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0.024*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t=2.557)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-0.016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t=-1.684)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-0.406***</w:t>
            </w:r>
          </w:p>
        </w:tc>
        <w:tc>
          <w:tcPr>
            <w:tcW w:type="dxa" w:w="1440"/>
          </w:tcPr>
          <w:p>
            <w:r>
              <w:t>-0.408***</w:t>
            </w:r>
          </w:p>
        </w:tc>
        <w:tc>
          <w:tcPr>
            <w:tcW w:type="dxa" w:w="1440"/>
          </w:tcPr>
          <w:p>
            <w:r>
              <w:t>-0.407***</w:t>
            </w:r>
          </w:p>
        </w:tc>
        <w:tc>
          <w:tcPr>
            <w:tcW w:type="dxa" w:w="1440"/>
          </w:tcPr>
          <w:p>
            <w:r>
              <w:t>-0.408***</w:t>
            </w:r>
          </w:p>
        </w:tc>
        <w:tc>
          <w:tcPr>
            <w:tcW w:type="dxa" w:w="1440"/>
          </w:tcPr>
          <w:p>
            <w:r>
              <w:t>-0.406***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t=-42.444)</w:t>
            </w:r>
          </w:p>
        </w:tc>
        <w:tc>
          <w:tcPr>
            <w:tcW w:type="dxa" w:w="1440"/>
          </w:tcPr>
          <w:p>
            <w:r>
              <w:t>(SE=0.010,</w:t>
              <w:br/>
              <w:t>t=-42.664)</w:t>
            </w:r>
          </w:p>
        </w:tc>
        <w:tc>
          <w:tcPr>
            <w:tcW w:type="dxa" w:w="1440"/>
          </w:tcPr>
          <w:p>
            <w:r>
              <w:t>(SE=0.010,</w:t>
              <w:br/>
              <w:t>t=-42.639)</w:t>
            </w:r>
          </w:p>
        </w:tc>
        <w:tc>
          <w:tcPr>
            <w:tcW w:type="dxa" w:w="1440"/>
          </w:tcPr>
          <w:p>
            <w:r>
              <w:t>(SE=0.010,</w:t>
              <w:br/>
              <w:t>t=-42.687)</w:t>
            </w:r>
          </w:p>
        </w:tc>
        <w:tc>
          <w:tcPr>
            <w:tcW w:type="dxa" w:w="1440"/>
          </w:tcPr>
          <w:p>
            <w:r>
              <w:t>(SE=0.010,</w:t>
              <w:br/>
              <w:t>t=-42.313)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Demographic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0.007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(SE=0.037,</w:t>
              <w:br/>
              <w:t>t=0.192)</w:t>
            </w:r>
          </w:p>
        </w:tc>
        <w:tc>
          <w:tcPr>
            <w:tcW w:type="dxa" w:w="2160"/>
          </w:tcPr>
          <w:p>
            <w:r>
              <w:t>(SE=0.037,</w:t>
              <w:br/>
              <w:t>t=0.148)</w:t>
            </w:r>
          </w:p>
        </w:tc>
        <w:tc>
          <w:tcPr>
            <w:tcW w:type="dxa" w:w="2160"/>
          </w:tcPr>
          <w:p>
            <w:r>
              <w:t>(SE=0.036,</w:t>
              <w:br/>
              <w:t>t=0.127)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-0.020*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t=-2.208)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Gender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-0.016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t=-1.783)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0.026**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t=2.923)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-0.410***</w:t>
            </w:r>
          </w:p>
        </w:tc>
        <w:tc>
          <w:tcPr>
            <w:tcW w:type="dxa" w:w="2160"/>
          </w:tcPr>
          <w:p>
            <w:r>
              <w:t>-0.407***</w:t>
            </w:r>
          </w:p>
        </w:tc>
        <w:tc>
          <w:tcPr>
            <w:tcW w:type="dxa" w:w="2160"/>
          </w:tcPr>
          <w:p>
            <w:r>
              <w:t>-0.405***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t=-45.412)</w:t>
            </w:r>
          </w:p>
        </w:tc>
        <w:tc>
          <w:tcPr>
            <w:tcW w:type="dxa" w:w="2160"/>
          </w:tcPr>
          <w:p>
            <w:r>
              <w:t>(SE=0.009,</w:t>
              <w:br/>
              <w:t>t=-45.631)</w:t>
            </w:r>
          </w:p>
        </w:tc>
        <w:tc>
          <w:tcPr>
            <w:tcW w:type="dxa" w:w="2160"/>
          </w:tcPr>
          <w:p>
            <w:r>
              <w:t>(SE=0.009,</w:t>
              <w:br/>
              <w:t>t=-45.665)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Political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  <w:tc>
          <w:tcPr>
            <w:tcW w:type="dxa" w:w="2160"/>
          </w:tcPr>
          <w:p>
            <w:r>
              <w:t>-0.002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(SE=0.036,</w:t>
              <w:br/>
              <w:t>t=0.174)</w:t>
            </w:r>
          </w:p>
        </w:tc>
        <w:tc>
          <w:tcPr>
            <w:tcW w:type="dxa" w:w="2160"/>
          </w:tcPr>
          <w:p>
            <w:r>
              <w:t>(SE=0.037,</w:t>
              <w:br/>
              <w:t>t=-0.066)</w:t>
            </w:r>
          </w:p>
        </w:tc>
        <w:tc>
          <w:tcPr>
            <w:tcW w:type="dxa" w:w="2160"/>
          </w:tcPr>
          <w:p>
            <w:r>
              <w:t>(SE=0.036,</w:t>
              <w:br/>
              <w:t>t=0.119)</w:t>
            </w:r>
          </w:p>
        </w:tc>
      </w:tr>
      <w:tr>
        <w:tc>
          <w:tcPr>
            <w:tcW w:type="dxa" w:w="2160"/>
          </w:tcPr>
          <w:p>
            <w:r>
              <w:t>Party ID (R)</w:t>
            </w:r>
          </w:p>
        </w:tc>
        <w:tc>
          <w:tcPr>
            <w:tcW w:type="dxa" w:w="2160"/>
          </w:tcPr>
          <w:p>
            <w:r>
              <w:t>-0.013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t=-1.370)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Interest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-0.021*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t=-2.155)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Participation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0.004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t=0.458)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-0.405***</w:t>
            </w:r>
          </w:p>
        </w:tc>
        <w:tc>
          <w:tcPr>
            <w:tcW w:type="dxa" w:w="2160"/>
          </w:tcPr>
          <w:p>
            <w:r>
              <w:t>-0.409***</w:t>
            </w:r>
          </w:p>
        </w:tc>
        <w:tc>
          <w:tcPr>
            <w:tcW w:type="dxa" w:w="2160"/>
          </w:tcPr>
          <w:p>
            <w:r>
              <w:t>-0.405***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t=-45.627)</w:t>
            </w:r>
          </w:p>
        </w:tc>
        <w:tc>
          <w:tcPr>
            <w:tcW w:type="dxa" w:w="2160"/>
          </w:tcPr>
          <w:p>
            <w:r>
              <w:t>(SE=0.010,</w:t>
              <w:br/>
              <w:t>t=-42.661)</w:t>
            </w:r>
          </w:p>
        </w:tc>
        <w:tc>
          <w:tcPr>
            <w:tcW w:type="dxa" w:w="2160"/>
          </w:tcPr>
          <w:p>
            <w:r>
              <w:t>(SE=0.009,</w:t>
              <w:br/>
              <w:t>t=-45.651)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k avg</w:t>
      </w:r>
    </w:p>
    <w:p>
      <w:pPr>
        <w:pStyle w:val="Heading2"/>
      </w:pPr>
      <w:r>
        <w:t>Personality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(1)</w:t>
            </w:r>
          </w:p>
        </w:tc>
        <w:tc>
          <w:tcPr>
            <w:tcW w:type="dxa" w:w="1440"/>
          </w:tcPr>
          <w:p>
            <w:r>
              <w:t>(2)</w:t>
            </w:r>
          </w:p>
        </w:tc>
        <w:tc>
          <w:tcPr>
            <w:tcW w:type="dxa" w:w="1440"/>
          </w:tcPr>
          <w:p>
            <w:r>
              <w:t>(3)</w:t>
            </w:r>
          </w:p>
        </w:tc>
        <w:tc>
          <w:tcPr>
            <w:tcW w:type="dxa" w:w="1440"/>
          </w:tcPr>
          <w:p>
            <w:r>
              <w:t>(4)</w:t>
            </w:r>
          </w:p>
        </w:tc>
        <w:tc>
          <w:tcPr>
            <w:tcW w:type="dxa" w:w="1440"/>
          </w:tcPr>
          <w:p>
            <w:r>
              <w:t>(5)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(SE=0.056,</w:t>
              <w:br/>
              <w:t>t=0.274)</w:t>
            </w:r>
          </w:p>
        </w:tc>
        <w:tc>
          <w:tcPr>
            <w:tcW w:type="dxa" w:w="1440"/>
          </w:tcPr>
          <w:p>
            <w:r>
              <w:t>(SE=0.056,</w:t>
              <w:br/>
              <w:t>t=0.255)</w:t>
            </w:r>
          </w:p>
        </w:tc>
        <w:tc>
          <w:tcPr>
            <w:tcW w:type="dxa" w:w="1440"/>
          </w:tcPr>
          <w:p>
            <w:r>
              <w:t>(SE=0.056,</w:t>
              <w:br/>
              <w:t>t=0.276)</w:t>
            </w:r>
          </w:p>
        </w:tc>
        <w:tc>
          <w:tcPr>
            <w:tcW w:type="dxa" w:w="1440"/>
          </w:tcPr>
          <w:p>
            <w:r>
              <w:t>(SE=0.056,</w:t>
              <w:br/>
              <w:t>t=0.277)</w:t>
            </w:r>
          </w:p>
        </w:tc>
        <w:tc>
          <w:tcPr>
            <w:tcW w:type="dxa" w:w="1440"/>
          </w:tcPr>
          <w:p>
            <w:r>
              <w:t>(SE=0.056,</w:t>
              <w:br/>
              <w:t>t=0.282)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t=0.971)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t=-0.575)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t=0.420)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t=1.673)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0.030**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t=3.069)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0.371***</w:t>
            </w:r>
          </w:p>
        </w:tc>
        <w:tc>
          <w:tcPr>
            <w:tcW w:type="dxa" w:w="1440"/>
          </w:tcPr>
          <w:p>
            <w:r>
              <w:t>0.371***</w:t>
            </w:r>
          </w:p>
        </w:tc>
        <w:tc>
          <w:tcPr>
            <w:tcW w:type="dxa" w:w="1440"/>
          </w:tcPr>
          <w:p>
            <w:r>
              <w:t>0.371***</w:t>
            </w:r>
          </w:p>
        </w:tc>
        <w:tc>
          <w:tcPr>
            <w:tcW w:type="dxa" w:w="1440"/>
          </w:tcPr>
          <w:p>
            <w:r>
              <w:t>0.372***</w:t>
            </w:r>
          </w:p>
        </w:tc>
        <w:tc>
          <w:tcPr>
            <w:tcW w:type="dxa" w:w="1440"/>
          </w:tcPr>
          <w:p>
            <w:r>
              <w:t>0.368***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t=38.131)</w:t>
            </w:r>
          </w:p>
        </w:tc>
        <w:tc>
          <w:tcPr>
            <w:tcW w:type="dxa" w:w="1440"/>
          </w:tcPr>
          <w:p>
            <w:r>
              <w:t>(SE=0.010,</w:t>
              <w:br/>
              <w:t>t=38.157)</w:t>
            </w:r>
          </w:p>
        </w:tc>
        <w:tc>
          <w:tcPr>
            <w:tcW w:type="dxa" w:w="1440"/>
          </w:tcPr>
          <w:p>
            <w:r>
              <w:t>(SE=0.010,</w:t>
              <w:br/>
              <w:t>t=38.262)</w:t>
            </w:r>
          </w:p>
        </w:tc>
        <w:tc>
          <w:tcPr>
            <w:tcW w:type="dxa" w:w="1440"/>
          </w:tcPr>
          <w:p>
            <w:r>
              <w:t>(SE=0.010,</w:t>
              <w:br/>
              <w:t>t=38.304)</w:t>
            </w:r>
          </w:p>
        </w:tc>
        <w:tc>
          <w:tcPr>
            <w:tcW w:type="dxa" w:w="1440"/>
          </w:tcPr>
          <w:p>
            <w:r>
              <w:t>(SE=0.010,</w:t>
              <w:br/>
              <w:t>t=37.814)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Demographic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0.011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  <w:tc>
          <w:tcPr>
            <w:tcW w:type="dxa" w:w="2160"/>
          </w:tcPr>
          <w:p>
            <w:r>
              <w:t>0.009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(SE=0.055,</w:t>
              <w:br/>
              <w:t>t=0.206)</w:t>
            </w:r>
          </w:p>
        </w:tc>
        <w:tc>
          <w:tcPr>
            <w:tcW w:type="dxa" w:w="2160"/>
          </w:tcPr>
          <w:p>
            <w:r>
              <w:t>(SE=0.055,</w:t>
              <w:br/>
              <w:t>t=0.152)</w:t>
            </w:r>
          </w:p>
        </w:tc>
        <w:tc>
          <w:tcPr>
            <w:tcW w:type="dxa" w:w="2160"/>
          </w:tcPr>
          <w:p>
            <w:r>
              <w:t>(SE=0.054,</w:t>
              <w:br/>
              <w:t>t=0.160)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-0.031***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t=-3.345)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Gender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-0.018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t=-1.945)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0.057***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t=6.360)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0.369***</w:t>
            </w:r>
          </w:p>
        </w:tc>
        <w:tc>
          <w:tcPr>
            <w:tcW w:type="dxa" w:w="2160"/>
          </w:tcPr>
          <w:p>
            <w:r>
              <w:t>0.364***</w:t>
            </w:r>
          </w:p>
        </w:tc>
        <w:tc>
          <w:tcPr>
            <w:tcW w:type="dxa" w:w="2160"/>
          </w:tcPr>
          <w:p>
            <w:r>
              <w:t>0.365***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t=39.891)</w:t>
            </w:r>
          </w:p>
        </w:tc>
        <w:tc>
          <w:tcPr>
            <w:tcW w:type="dxa" w:w="2160"/>
          </w:tcPr>
          <w:p>
            <w:r>
              <w:t>(SE=0.009,</w:t>
              <w:br/>
              <w:t>t=40.107)</w:t>
            </w:r>
          </w:p>
        </w:tc>
        <w:tc>
          <w:tcPr>
            <w:tcW w:type="dxa" w:w="2160"/>
          </w:tcPr>
          <w:p>
            <w:r>
              <w:t>(SE=0.009,</w:t>
              <w:br/>
              <w:t>t=40.386)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Political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0.010</w:t>
            </w:r>
          </w:p>
        </w:tc>
        <w:tc>
          <w:tcPr>
            <w:tcW w:type="dxa" w:w="2160"/>
          </w:tcPr>
          <w:p>
            <w:r>
              <w:t>0.014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(SE=0.054,</w:t>
              <w:br/>
              <w:t>t=0.178)</w:t>
            </w:r>
          </w:p>
        </w:tc>
        <w:tc>
          <w:tcPr>
            <w:tcW w:type="dxa" w:w="2160"/>
          </w:tcPr>
          <w:p>
            <w:r>
              <w:t>(SE=0.056,</w:t>
              <w:br/>
              <w:t>t=0.243)</w:t>
            </w:r>
          </w:p>
        </w:tc>
        <w:tc>
          <w:tcPr>
            <w:tcW w:type="dxa" w:w="2160"/>
          </w:tcPr>
          <w:p>
            <w:r>
              <w:t>(SE=0.055,</w:t>
              <w:br/>
              <w:t>t=0.151)</w:t>
            </w:r>
          </w:p>
        </w:tc>
      </w:tr>
      <w:tr>
        <w:tc>
          <w:tcPr>
            <w:tcW w:type="dxa" w:w="2160"/>
          </w:tcPr>
          <w:p>
            <w:r>
              <w:t>Party ID (R)</w:t>
            </w:r>
          </w:p>
        </w:tc>
        <w:tc>
          <w:tcPr>
            <w:tcW w:type="dxa" w:w="2160"/>
          </w:tcPr>
          <w:p>
            <w:r>
              <w:t>-0.020*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t=-2.023)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Interest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0.014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t=1.435)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Participation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0.028**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t=3.059)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0.364***</w:t>
            </w:r>
          </w:p>
        </w:tc>
        <w:tc>
          <w:tcPr>
            <w:tcW w:type="dxa" w:w="2160"/>
          </w:tcPr>
          <w:p>
            <w:r>
              <w:t>0.368***</w:t>
            </w:r>
          </w:p>
        </w:tc>
        <w:tc>
          <w:tcPr>
            <w:tcW w:type="dxa" w:w="2160"/>
          </w:tcPr>
          <w:p>
            <w:r>
              <w:t>0.364***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t=40.268)</w:t>
            </w:r>
          </w:p>
        </w:tc>
        <w:tc>
          <w:tcPr>
            <w:tcW w:type="dxa" w:w="2160"/>
          </w:tcPr>
          <w:p>
            <w:r>
              <w:t>(SE=0.010,</w:t>
              <w:br/>
              <w:t>t=37.820)</w:t>
            </w:r>
          </w:p>
        </w:tc>
        <w:tc>
          <w:tcPr>
            <w:tcW w:type="dxa" w:w="2160"/>
          </w:tcPr>
          <w:p>
            <w:r>
              <w:t>(SE=0.009,</w:t>
              <w:br/>
              <w:t>t=40.214)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clustering</w:t>
      </w:r>
    </w:p>
    <w:p>
      <w:pPr>
        <w:pStyle w:val="Heading2"/>
      </w:pPr>
      <w:r>
        <w:t>Personality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(1)</w:t>
            </w:r>
          </w:p>
        </w:tc>
        <w:tc>
          <w:tcPr>
            <w:tcW w:type="dxa" w:w="1440"/>
          </w:tcPr>
          <w:p>
            <w:r>
              <w:t>(2)</w:t>
            </w:r>
          </w:p>
        </w:tc>
        <w:tc>
          <w:tcPr>
            <w:tcW w:type="dxa" w:w="1440"/>
          </w:tcPr>
          <w:p>
            <w:r>
              <w:t>(3)</w:t>
            </w:r>
          </w:p>
        </w:tc>
        <w:tc>
          <w:tcPr>
            <w:tcW w:type="dxa" w:w="1440"/>
          </w:tcPr>
          <w:p>
            <w:r>
              <w:t>(4)</w:t>
            </w:r>
          </w:p>
        </w:tc>
        <w:tc>
          <w:tcPr>
            <w:tcW w:type="dxa" w:w="1440"/>
          </w:tcPr>
          <w:p>
            <w:r>
              <w:t>(5)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(SE=0.018,</w:t>
              <w:br/>
              <w:t>t=0.277)</w:t>
            </w:r>
          </w:p>
        </w:tc>
        <w:tc>
          <w:tcPr>
            <w:tcW w:type="dxa" w:w="1440"/>
          </w:tcPr>
          <w:p>
            <w:r>
              <w:t>(SE=0.018,</w:t>
              <w:br/>
              <w:t>t=0.242)</w:t>
            </w:r>
          </w:p>
        </w:tc>
        <w:tc>
          <w:tcPr>
            <w:tcW w:type="dxa" w:w="1440"/>
          </w:tcPr>
          <w:p>
            <w:r>
              <w:t>(SE=0.018,</w:t>
              <w:br/>
              <w:t>t=0.268)</w:t>
            </w:r>
          </w:p>
        </w:tc>
        <w:tc>
          <w:tcPr>
            <w:tcW w:type="dxa" w:w="1440"/>
          </w:tcPr>
          <w:p>
            <w:r>
              <w:t>(SE=0.018,</w:t>
              <w:br/>
              <w:t>t=0.281)</w:t>
            </w:r>
          </w:p>
        </w:tc>
        <w:tc>
          <w:tcPr>
            <w:tcW w:type="dxa" w:w="1440"/>
          </w:tcPr>
          <w:p>
            <w:r>
              <w:t>(SE=0.018,</w:t>
              <w:br/>
              <w:t>t=0.277)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0.032**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(SE=0.011,</w:t>
              <w:br/>
              <w:t>t=3.038)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(SE=0.011,</w:t>
              <w:br/>
              <w:t>t=-0.453)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(SE=0.011,</w:t>
              <w:br/>
              <w:t>t=-0.614)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(SE=0.011,</w:t>
              <w:br/>
              <w:t>t=0.269)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0.003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(SE=0.011,</w:t>
              <w:br/>
              <w:t>t=0.245)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0.071***</w:t>
            </w:r>
          </w:p>
        </w:tc>
        <w:tc>
          <w:tcPr>
            <w:tcW w:type="dxa" w:w="1440"/>
          </w:tcPr>
          <w:p>
            <w:r>
              <w:t>0.073***</w:t>
            </w:r>
          </w:p>
        </w:tc>
        <w:tc>
          <w:tcPr>
            <w:tcW w:type="dxa" w:w="1440"/>
          </w:tcPr>
          <w:p>
            <w:r>
              <w:t>0.073***</w:t>
            </w:r>
          </w:p>
        </w:tc>
        <w:tc>
          <w:tcPr>
            <w:tcW w:type="dxa" w:w="1440"/>
          </w:tcPr>
          <w:p>
            <w:r>
              <w:t>0.073***</w:t>
            </w:r>
          </w:p>
        </w:tc>
        <w:tc>
          <w:tcPr>
            <w:tcW w:type="dxa" w:w="1440"/>
          </w:tcPr>
          <w:p>
            <w:r>
              <w:t>0.073***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(SE=0.011,</w:t>
              <w:br/>
              <w:t>t=6.713)</w:t>
            </w:r>
          </w:p>
        </w:tc>
        <w:tc>
          <w:tcPr>
            <w:tcW w:type="dxa" w:w="1440"/>
          </w:tcPr>
          <w:p>
            <w:r>
              <w:t>(SE=0.011,</w:t>
              <w:br/>
              <w:t>t=6.896)</w:t>
            </w:r>
          </w:p>
        </w:tc>
        <w:tc>
          <w:tcPr>
            <w:tcW w:type="dxa" w:w="1440"/>
          </w:tcPr>
          <w:p>
            <w:r>
              <w:t>(SE=0.011,</w:t>
              <w:br/>
              <w:t>t=6.931)</w:t>
            </w:r>
          </w:p>
        </w:tc>
        <w:tc>
          <w:tcPr>
            <w:tcW w:type="dxa" w:w="1440"/>
          </w:tcPr>
          <w:p>
            <w:r>
              <w:t>(SE=0.011,</w:t>
              <w:br/>
              <w:t>t=6.931)</w:t>
            </w:r>
          </w:p>
        </w:tc>
        <w:tc>
          <w:tcPr>
            <w:tcW w:type="dxa" w:w="1440"/>
          </w:tcPr>
          <w:p>
            <w:r>
              <w:t>(SE=0.011,</w:t>
              <w:br/>
              <w:t>t=6.865)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Demographic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0.003</w:t>
            </w:r>
          </w:p>
        </w:tc>
        <w:tc>
          <w:tcPr>
            <w:tcW w:type="dxa" w:w="2160"/>
          </w:tcPr>
          <w:p>
            <w:r>
              <w:t>-0.000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(SE=0.015,</w:t>
              <w:br/>
              <w:t>t=0.186)</w:t>
            </w:r>
          </w:p>
        </w:tc>
        <w:tc>
          <w:tcPr>
            <w:tcW w:type="dxa" w:w="2160"/>
          </w:tcPr>
          <w:p>
            <w:r>
              <w:t>(SE=0.015,</w:t>
              <w:br/>
              <w:t>t=-0.010)</w:t>
            </w:r>
          </w:p>
        </w:tc>
        <w:tc>
          <w:tcPr>
            <w:tcW w:type="dxa" w:w="2160"/>
          </w:tcPr>
          <w:p>
            <w:r>
              <w:t>(SE=0.015,</w:t>
              <w:br/>
              <w:t>t=0.055)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-0.007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t=-0.725)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Gender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-0.008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t=-0.792)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-0.009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t=-0.943)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0.073***</w:t>
            </w:r>
          </w:p>
        </w:tc>
        <w:tc>
          <w:tcPr>
            <w:tcW w:type="dxa" w:w="2160"/>
          </w:tcPr>
          <w:p>
            <w:r>
              <w:t>0.070***</w:t>
            </w:r>
          </w:p>
        </w:tc>
        <w:tc>
          <w:tcPr>
            <w:tcW w:type="dxa" w:w="2160"/>
          </w:tcPr>
          <w:p>
            <w:r>
              <w:t>0.070***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t=7.250)</w:t>
            </w:r>
          </w:p>
        </w:tc>
        <w:tc>
          <w:tcPr>
            <w:tcW w:type="dxa" w:w="2160"/>
          </w:tcPr>
          <w:p>
            <w:r>
              <w:t>(SE=0.010,</w:t>
              <w:br/>
              <w:t>t=7.191)</w:t>
            </w:r>
          </w:p>
        </w:tc>
        <w:tc>
          <w:tcPr>
            <w:tcW w:type="dxa" w:w="2160"/>
          </w:tcPr>
          <w:p>
            <w:r>
              <w:t>(SE=0.010,</w:t>
              <w:br/>
              <w:t>t=7.213)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Political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(SE=0.015,</w:t>
              <w:br/>
              <w:t>t=0.067)</w:t>
            </w:r>
          </w:p>
        </w:tc>
        <w:tc>
          <w:tcPr>
            <w:tcW w:type="dxa" w:w="2160"/>
          </w:tcPr>
          <w:p>
            <w:r>
              <w:t>(SE=0.018,</w:t>
              <w:br/>
              <w:t>t=0.251)</w:t>
            </w:r>
          </w:p>
        </w:tc>
        <w:tc>
          <w:tcPr>
            <w:tcW w:type="dxa" w:w="2160"/>
          </w:tcPr>
          <w:p>
            <w:r>
              <w:t>(SE=0.015,</w:t>
              <w:br/>
              <w:t>t=0.058)</w:t>
            </w:r>
          </w:p>
        </w:tc>
      </w:tr>
      <w:tr>
        <w:tc>
          <w:tcPr>
            <w:tcW w:type="dxa" w:w="2160"/>
          </w:tcPr>
          <w:p>
            <w:r>
              <w:t>Party ID (R)</w:t>
            </w:r>
          </w:p>
        </w:tc>
        <w:tc>
          <w:tcPr>
            <w:tcW w:type="dxa" w:w="2160"/>
          </w:tcPr>
          <w:p>
            <w:r>
              <w:t>0.014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t=1.318)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Interest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0.013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(SE=0.011,</w:t>
              <w:br/>
              <w:t>t=1.256)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Participation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t=-0.380)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0.071***</w:t>
            </w:r>
          </w:p>
        </w:tc>
        <w:tc>
          <w:tcPr>
            <w:tcW w:type="dxa" w:w="2160"/>
          </w:tcPr>
          <w:p>
            <w:r>
              <w:t>0.071***</w:t>
            </w:r>
          </w:p>
        </w:tc>
        <w:tc>
          <w:tcPr>
            <w:tcW w:type="dxa" w:w="2160"/>
          </w:tcPr>
          <w:p>
            <w:r>
              <w:t>0.070***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t=7.228)</w:t>
            </w:r>
          </w:p>
        </w:tc>
        <w:tc>
          <w:tcPr>
            <w:tcW w:type="dxa" w:w="2160"/>
          </w:tcPr>
          <w:p>
            <w:r>
              <w:t>(SE=0.010,</w:t>
              <w:br/>
              <w:t>t=6.763)</w:t>
            </w:r>
          </w:p>
        </w:tc>
        <w:tc>
          <w:tcPr>
            <w:tcW w:type="dxa" w:w="2160"/>
          </w:tcPr>
          <w:p>
            <w:r>
              <w:t>(SE=0.010,</w:t>
              <w:br/>
              <w:t>t=7.226)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density</w:t>
      </w:r>
    </w:p>
    <w:p>
      <w:pPr>
        <w:pStyle w:val="Heading2"/>
      </w:pPr>
      <w:r>
        <w:t>Personality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(1)</w:t>
            </w:r>
          </w:p>
        </w:tc>
        <w:tc>
          <w:tcPr>
            <w:tcW w:type="dxa" w:w="1440"/>
          </w:tcPr>
          <w:p>
            <w:r>
              <w:t>(2)</w:t>
            </w:r>
          </w:p>
        </w:tc>
        <w:tc>
          <w:tcPr>
            <w:tcW w:type="dxa" w:w="1440"/>
          </w:tcPr>
          <w:p>
            <w:r>
              <w:t>(3)</w:t>
            </w:r>
          </w:p>
        </w:tc>
        <w:tc>
          <w:tcPr>
            <w:tcW w:type="dxa" w:w="1440"/>
          </w:tcPr>
          <w:p>
            <w:r>
              <w:t>(4)</w:t>
            </w:r>
          </w:p>
        </w:tc>
        <w:tc>
          <w:tcPr>
            <w:tcW w:type="dxa" w:w="1440"/>
          </w:tcPr>
          <w:p>
            <w:r>
              <w:t>(5)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(SE=0.019,</w:t>
              <w:br/>
              <w:t>t=-0.255)</w:t>
            </w:r>
          </w:p>
        </w:tc>
        <w:tc>
          <w:tcPr>
            <w:tcW w:type="dxa" w:w="1440"/>
          </w:tcPr>
          <w:p>
            <w:r>
              <w:t>(SE=0.019,</w:t>
              <w:br/>
              <w:t>t=-0.193)</w:t>
            </w:r>
          </w:p>
        </w:tc>
        <w:tc>
          <w:tcPr>
            <w:tcW w:type="dxa" w:w="1440"/>
          </w:tcPr>
          <w:p>
            <w:r>
              <w:t>(SE=0.019,</w:t>
              <w:br/>
              <w:t>t=-0.244)</w:t>
            </w:r>
          </w:p>
        </w:tc>
        <w:tc>
          <w:tcPr>
            <w:tcW w:type="dxa" w:w="1440"/>
          </w:tcPr>
          <w:p>
            <w:r>
              <w:t>(SE=0.019,</w:t>
              <w:br/>
              <w:t>t=-0.246)</w:t>
            </w:r>
          </w:p>
        </w:tc>
        <w:tc>
          <w:tcPr>
            <w:tcW w:type="dxa" w:w="1440"/>
          </w:tcPr>
          <w:p>
            <w:r>
              <w:t>(SE=0.019,</w:t>
              <w:br/>
              <w:t>t=-0.260)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t=-0.731)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-0.011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t=-1.279)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t=-0.995)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t=1.196)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-0.021*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t=-2.373)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-0.558***</w:t>
            </w:r>
          </w:p>
        </w:tc>
        <w:tc>
          <w:tcPr>
            <w:tcW w:type="dxa" w:w="1440"/>
          </w:tcPr>
          <w:p>
            <w:r>
              <w:t>-0.558***</w:t>
            </w:r>
          </w:p>
        </w:tc>
        <w:tc>
          <w:tcPr>
            <w:tcW w:type="dxa" w:w="1440"/>
          </w:tcPr>
          <w:p>
            <w:r>
              <w:t>-0.558***</w:t>
            </w:r>
          </w:p>
        </w:tc>
        <w:tc>
          <w:tcPr>
            <w:tcW w:type="dxa" w:w="1440"/>
          </w:tcPr>
          <w:p>
            <w:r>
              <w:t>-0.558***</w:t>
            </w:r>
          </w:p>
        </w:tc>
        <w:tc>
          <w:tcPr>
            <w:tcW w:type="dxa" w:w="1440"/>
          </w:tcPr>
          <w:p>
            <w:r>
              <w:t>-0.556***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t=-63.710)</w:t>
            </w:r>
          </w:p>
        </w:tc>
        <w:tc>
          <w:tcPr>
            <w:tcW w:type="dxa" w:w="1440"/>
          </w:tcPr>
          <w:p>
            <w:r>
              <w:t>(SE=0.009,</w:t>
              <w:br/>
              <w:t>t=-63.752)</w:t>
            </w:r>
          </w:p>
        </w:tc>
        <w:tc>
          <w:tcPr>
            <w:tcW w:type="dxa" w:w="1440"/>
          </w:tcPr>
          <w:p>
            <w:r>
              <w:t>(SE=0.009,</w:t>
              <w:br/>
              <w:t>t=-63.880)</w:t>
            </w:r>
          </w:p>
        </w:tc>
        <w:tc>
          <w:tcPr>
            <w:tcW w:type="dxa" w:w="1440"/>
          </w:tcPr>
          <w:p>
            <w:r>
              <w:t>(SE=0.009,</w:t>
              <w:br/>
              <w:t>t=-63.926)</w:t>
            </w:r>
          </w:p>
        </w:tc>
        <w:tc>
          <w:tcPr>
            <w:tcW w:type="dxa" w:w="1440"/>
          </w:tcPr>
          <w:p>
            <w:r>
              <w:t>(SE=0.009,</w:t>
              <w:br/>
              <w:t>t=-63.397)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Demographic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0.003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(SE=0.019,</w:t>
              <w:br/>
              <w:t>t=0.185)</w:t>
            </w:r>
          </w:p>
        </w:tc>
        <w:tc>
          <w:tcPr>
            <w:tcW w:type="dxa" w:w="2160"/>
          </w:tcPr>
          <w:p>
            <w:r>
              <w:t>(SE=0.018,</w:t>
              <w:br/>
              <w:t>t=0.350)</w:t>
            </w:r>
          </w:p>
        </w:tc>
        <w:tc>
          <w:tcPr>
            <w:tcW w:type="dxa" w:w="2160"/>
          </w:tcPr>
          <w:p>
            <w:r>
              <w:t>(SE=0.018,</w:t>
              <w:br/>
              <w:t>t=0.247)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0.017*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(SE=0.008,</w:t>
              <w:br/>
              <w:t>t=2.048)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Gender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-0.008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(SE=0.008,</w:t>
              <w:br/>
              <w:t>t=-0.932)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(SE=0.008,</w:t>
              <w:br/>
              <w:t>t=-0.171)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-0.562***</w:t>
            </w:r>
          </w:p>
        </w:tc>
        <w:tc>
          <w:tcPr>
            <w:tcW w:type="dxa" w:w="2160"/>
          </w:tcPr>
          <w:p>
            <w:r>
              <w:t>-0.555***</w:t>
            </w:r>
          </w:p>
        </w:tc>
        <w:tc>
          <w:tcPr>
            <w:tcW w:type="dxa" w:w="2160"/>
          </w:tcPr>
          <w:p>
            <w:r>
              <w:t>-0.555***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(SE=0.008,</w:t>
              <w:br/>
              <w:t>t=-67.469)</w:t>
            </w:r>
          </w:p>
        </w:tc>
        <w:tc>
          <w:tcPr>
            <w:tcW w:type="dxa" w:w="2160"/>
          </w:tcPr>
          <w:p>
            <w:r>
              <w:t>(SE=0.008,</w:t>
              <w:br/>
              <w:t>t=-67.655)</w:t>
            </w:r>
          </w:p>
        </w:tc>
        <w:tc>
          <w:tcPr>
            <w:tcW w:type="dxa" w:w="2160"/>
          </w:tcPr>
          <w:p>
            <w:r>
              <w:t>(SE=0.008,</w:t>
              <w:br/>
              <w:t>t=-68.070)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Political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-0.006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(SE=0.018,</w:t>
              <w:br/>
              <w:t>t=0.265)</w:t>
            </w:r>
          </w:p>
        </w:tc>
        <w:tc>
          <w:tcPr>
            <w:tcW w:type="dxa" w:w="2160"/>
          </w:tcPr>
          <w:p>
            <w:r>
              <w:t>(SE=0.018,</w:t>
              <w:br/>
              <w:t>t=-0.344)</w:t>
            </w:r>
          </w:p>
        </w:tc>
        <w:tc>
          <w:tcPr>
            <w:tcW w:type="dxa" w:w="2160"/>
          </w:tcPr>
          <w:p>
            <w:r>
              <w:t>(SE=0.017,</w:t>
              <w:br/>
              <w:t>t=0.241)</w:t>
            </w:r>
          </w:p>
        </w:tc>
      </w:tr>
      <w:tr>
        <w:tc>
          <w:tcPr>
            <w:tcW w:type="dxa" w:w="2160"/>
          </w:tcPr>
          <w:p>
            <w:r>
              <w:t>Party ID (R)</w:t>
            </w:r>
          </w:p>
        </w:tc>
        <w:tc>
          <w:tcPr>
            <w:tcW w:type="dxa" w:w="2160"/>
          </w:tcPr>
          <w:p>
            <w:r>
              <w:t>0.012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t=1.348)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Interest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-0.022*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t=-2.464)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Participation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-0.018*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(SE=0.008,</w:t>
              <w:br/>
              <w:t>t=-2.222)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-0.554***</w:t>
            </w:r>
          </w:p>
        </w:tc>
        <w:tc>
          <w:tcPr>
            <w:tcW w:type="dxa" w:w="2160"/>
          </w:tcPr>
          <w:p>
            <w:r>
              <w:t>-0.558***</w:t>
            </w:r>
          </w:p>
        </w:tc>
        <w:tc>
          <w:tcPr>
            <w:tcW w:type="dxa" w:w="2160"/>
          </w:tcPr>
          <w:p>
            <w:r>
              <w:t>-0.554***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(SE=0.008,</w:t>
              <w:br/>
              <w:t>t=-67.956)</w:t>
            </w:r>
          </w:p>
        </w:tc>
        <w:tc>
          <w:tcPr>
            <w:tcW w:type="dxa" w:w="2160"/>
          </w:tcPr>
          <w:p>
            <w:r>
              <w:t>(SE=0.009,</w:t>
              <w:br/>
              <w:t>t=-63.706)</w:t>
            </w:r>
          </w:p>
        </w:tc>
        <w:tc>
          <w:tcPr>
            <w:tcW w:type="dxa" w:w="2160"/>
          </w:tcPr>
          <w:p>
            <w:r>
              <w:t>(SE=0.008,</w:t>
              <w:br/>
              <w:t>t=-68.004)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entropy</w:t>
      </w:r>
    </w:p>
    <w:p>
      <w:pPr>
        <w:pStyle w:val="Heading2"/>
      </w:pPr>
      <w:r>
        <w:t>Personality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(1)</w:t>
            </w:r>
          </w:p>
        </w:tc>
        <w:tc>
          <w:tcPr>
            <w:tcW w:type="dxa" w:w="1440"/>
          </w:tcPr>
          <w:p>
            <w:r>
              <w:t>(2)</w:t>
            </w:r>
          </w:p>
        </w:tc>
        <w:tc>
          <w:tcPr>
            <w:tcW w:type="dxa" w:w="1440"/>
          </w:tcPr>
          <w:p>
            <w:r>
              <w:t>(3)</w:t>
            </w:r>
          </w:p>
        </w:tc>
        <w:tc>
          <w:tcPr>
            <w:tcW w:type="dxa" w:w="1440"/>
          </w:tcPr>
          <w:p>
            <w:r>
              <w:t>(4)</w:t>
            </w:r>
          </w:p>
        </w:tc>
        <w:tc>
          <w:tcPr>
            <w:tcW w:type="dxa" w:w="1440"/>
          </w:tcPr>
          <w:p>
            <w:r>
              <w:t>(5)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(SE=0.012,</w:t>
              <w:br/>
              <w:t>t=-0.675)</w:t>
            </w:r>
          </w:p>
        </w:tc>
        <w:tc>
          <w:tcPr>
            <w:tcW w:type="dxa" w:w="1440"/>
          </w:tcPr>
          <w:p>
            <w:r>
              <w:t>(SE=0.012,</w:t>
              <w:br/>
              <w:t>t=-0.614)</w:t>
            </w:r>
          </w:p>
        </w:tc>
        <w:tc>
          <w:tcPr>
            <w:tcW w:type="dxa" w:w="1440"/>
          </w:tcPr>
          <w:p>
            <w:r>
              <w:t>(SE=0.012,</w:t>
              <w:br/>
              <w:t>t=-0.646)</w:t>
            </w:r>
          </w:p>
        </w:tc>
        <w:tc>
          <w:tcPr>
            <w:tcW w:type="dxa" w:w="1440"/>
          </w:tcPr>
          <w:p>
            <w:r>
              <w:t>(SE=0.013,</w:t>
              <w:br/>
              <w:t>t=-0.643)</w:t>
            </w:r>
          </w:p>
        </w:tc>
        <w:tc>
          <w:tcPr>
            <w:tcW w:type="dxa" w:w="1440"/>
          </w:tcPr>
          <w:p>
            <w:r>
              <w:t>(SE=0.012,</w:t>
              <w:br/>
              <w:t>t=-0.677)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t=-0.854)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t=0.243)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t=0.095)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t=1.501)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-0.036***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t=-3.486)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-0.239***</w:t>
            </w:r>
          </w:p>
        </w:tc>
        <w:tc>
          <w:tcPr>
            <w:tcW w:type="dxa" w:w="1440"/>
          </w:tcPr>
          <w:p>
            <w:r>
              <w:t>-0.240***</w:t>
            </w:r>
          </w:p>
        </w:tc>
        <w:tc>
          <w:tcPr>
            <w:tcW w:type="dxa" w:w="1440"/>
          </w:tcPr>
          <w:p>
            <w:r>
              <w:t>-0.240***</w:t>
            </w:r>
          </w:p>
        </w:tc>
        <w:tc>
          <w:tcPr>
            <w:tcW w:type="dxa" w:w="1440"/>
          </w:tcPr>
          <w:p>
            <w:r>
              <w:t>-0.240***</w:t>
            </w:r>
          </w:p>
        </w:tc>
        <w:tc>
          <w:tcPr>
            <w:tcW w:type="dxa" w:w="1440"/>
          </w:tcPr>
          <w:p>
            <w:r>
              <w:t>-0.236***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t=-23.563)</w:t>
            </w:r>
          </w:p>
        </w:tc>
        <w:tc>
          <w:tcPr>
            <w:tcW w:type="dxa" w:w="1440"/>
          </w:tcPr>
          <w:p>
            <w:r>
              <w:t>(SE=0.010,</w:t>
              <w:br/>
              <w:t>t=-23.668)</w:t>
            </w:r>
          </w:p>
        </w:tc>
        <w:tc>
          <w:tcPr>
            <w:tcW w:type="dxa" w:w="1440"/>
          </w:tcPr>
          <w:p>
            <w:r>
              <w:t>(SE=0.010,</w:t>
              <w:br/>
              <w:t>t=-23.683)</w:t>
            </w:r>
          </w:p>
        </w:tc>
        <w:tc>
          <w:tcPr>
            <w:tcW w:type="dxa" w:w="1440"/>
          </w:tcPr>
          <w:p>
            <w:r>
              <w:t>(SE=0.010,</w:t>
              <w:br/>
              <w:t>t=-23.691)</w:t>
            </w:r>
          </w:p>
        </w:tc>
        <w:tc>
          <w:tcPr>
            <w:tcW w:type="dxa" w:w="1440"/>
          </w:tcPr>
          <w:p>
            <w:r>
              <w:t>(SE=0.010,</w:t>
              <w:br/>
              <w:t>t=-23.257)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Demographic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-0.002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(SE=0.013,</w:t>
              <w:br/>
              <w:t>t=0.011)</w:t>
            </w:r>
          </w:p>
        </w:tc>
        <w:tc>
          <w:tcPr>
            <w:tcW w:type="dxa" w:w="2160"/>
          </w:tcPr>
          <w:p>
            <w:r>
              <w:t>(SE=0.012,</w:t>
              <w:br/>
              <w:t>t=0.037)</w:t>
            </w:r>
          </w:p>
        </w:tc>
        <w:tc>
          <w:tcPr>
            <w:tcW w:type="dxa" w:w="2160"/>
          </w:tcPr>
          <w:p>
            <w:r>
              <w:t>(SE=0.013,</w:t>
              <w:br/>
              <w:t>t=-0.122)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0.012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t=1.301)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Gender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t=-0.241)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-0.028**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t=-2.987)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-0.241***</w:t>
            </w:r>
          </w:p>
        </w:tc>
        <w:tc>
          <w:tcPr>
            <w:tcW w:type="dxa" w:w="2160"/>
          </w:tcPr>
          <w:p>
            <w:r>
              <w:t>-0.240***</w:t>
            </w:r>
          </w:p>
        </w:tc>
        <w:tc>
          <w:tcPr>
            <w:tcW w:type="dxa" w:w="2160"/>
          </w:tcPr>
          <w:p>
            <w:r>
              <w:t>-0.240***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t=-24.896)</w:t>
            </w:r>
          </w:p>
        </w:tc>
        <w:tc>
          <w:tcPr>
            <w:tcW w:type="dxa" w:w="2160"/>
          </w:tcPr>
          <w:p>
            <w:r>
              <w:t>(SE=0.010,</w:t>
              <w:br/>
              <w:t>t=-25.185)</w:t>
            </w:r>
          </w:p>
        </w:tc>
        <w:tc>
          <w:tcPr>
            <w:tcW w:type="dxa" w:w="2160"/>
          </w:tcPr>
          <w:p>
            <w:r>
              <w:t>(SE=0.009,</w:t>
              <w:br/>
              <w:t>t=-25.345)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Political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-0.009</w:t>
            </w:r>
          </w:p>
        </w:tc>
        <w:tc>
          <w:tcPr>
            <w:tcW w:type="dxa" w:w="2160"/>
          </w:tcPr>
          <w:p>
            <w:r>
              <w:t>-0.001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(SE=0.012,</w:t>
              <w:br/>
              <w:t>t=0.014)</w:t>
            </w:r>
          </w:p>
        </w:tc>
        <w:tc>
          <w:tcPr>
            <w:tcW w:type="dxa" w:w="2160"/>
          </w:tcPr>
          <w:p>
            <w:r>
              <w:t>(SE=0.013,</w:t>
              <w:br/>
              <w:t>t=-0.699)</w:t>
            </w:r>
          </w:p>
        </w:tc>
        <w:tc>
          <w:tcPr>
            <w:tcW w:type="dxa" w:w="2160"/>
          </w:tcPr>
          <w:p>
            <w:r>
              <w:t>(SE=0.012,</w:t>
              <w:br/>
              <w:t>t=-0.109)</w:t>
            </w:r>
          </w:p>
        </w:tc>
      </w:tr>
      <w:tr>
        <w:tc>
          <w:tcPr>
            <w:tcW w:type="dxa" w:w="2160"/>
          </w:tcPr>
          <w:p>
            <w:r>
              <w:t>Party ID (R)</w:t>
            </w:r>
          </w:p>
        </w:tc>
        <w:tc>
          <w:tcPr>
            <w:tcW w:type="dxa" w:w="2160"/>
          </w:tcPr>
          <w:p>
            <w:r>
              <w:t>0.011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t=1.100)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Interest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-0.018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t=-1.773)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Participation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-0.026**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t=-2.751)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-0.240***</w:t>
            </w:r>
          </w:p>
        </w:tc>
        <w:tc>
          <w:tcPr>
            <w:tcW w:type="dxa" w:w="2160"/>
          </w:tcPr>
          <w:p>
            <w:r>
              <w:t>-0.239***</w:t>
            </w:r>
          </w:p>
        </w:tc>
        <w:tc>
          <w:tcPr>
            <w:tcW w:type="dxa" w:w="2160"/>
          </w:tcPr>
          <w:p>
            <w:r>
              <w:t>-0.239***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t=-25.360)</w:t>
            </w:r>
          </w:p>
        </w:tc>
        <w:tc>
          <w:tcPr>
            <w:tcW w:type="dxa" w:w="2160"/>
          </w:tcPr>
          <w:p>
            <w:r>
              <w:t>(SE=0.010,</w:t>
              <w:br/>
              <w:t>t=-23.523)</w:t>
            </w:r>
          </w:p>
        </w:tc>
        <w:tc>
          <w:tcPr>
            <w:tcW w:type="dxa" w:w="2160"/>
          </w:tcPr>
          <w:p>
            <w:r>
              <w:t>(SE=0.009,</w:t>
              <w:br/>
              <w:t>t=-25.262)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dissortativity</w:t>
      </w:r>
    </w:p>
    <w:p>
      <w:pPr>
        <w:pStyle w:val="Heading2"/>
      </w:pPr>
      <w:r>
        <w:t>Personality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(1)</w:t>
            </w:r>
          </w:p>
        </w:tc>
        <w:tc>
          <w:tcPr>
            <w:tcW w:type="dxa" w:w="1440"/>
          </w:tcPr>
          <w:p>
            <w:r>
              <w:t>(2)</w:t>
            </w:r>
          </w:p>
        </w:tc>
        <w:tc>
          <w:tcPr>
            <w:tcW w:type="dxa" w:w="1440"/>
          </w:tcPr>
          <w:p>
            <w:r>
              <w:t>(3)</w:t>
            </w:r>
          </w:p>
        </w:tc>
        <w:tc>
          <w:tcPr>
            <w:tcW w:type="dxa" w:w="1440"/>
          </w:tcPr>
          <w:p>
            <w:r>
              <w:t>(4)</w:t>
            </w:r>
          </w:p>
        </w:tc>
        <w:tc>
          <w:tcPr>
            <w:tcW w:type="dxa" w:w="1440"/>
          </w:tcPr>
          <w:p>
            <w:r>
              <w:t>(5)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-0.003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t=-0.439)</w:t>
            </w:r>
          </w:p>
        </w:tc>
        <w:tc>
          <w:tcPr>
            <w:tcW w:type="dxa" w:w="1440"/>
          </w:tcPr>
          <w:p>
            <w:r>
              <w:t>(SE=0.011,</w:t>
              <w:br/>
              <w:t>t=-0.331)</w:t>
            </w:r>
          </w:p>
        </w:tc>
        <w:tc>
          <w:tcPr>
            <w:tcW w:type="dxa" w:w="1440"/>
          </w:tcPr>
          <w:p>
            <w:r>
              <w:t>(SE=0.010,</w:t>
              <w:br/>
              <w:t>t=-0.396)</w:t>
            </w:r>
          </w:p>
        </w:tc>
        <w:tc>
          <w:tcPr>
            <w:tcW w:type="dxa" w:w="1440"/>
          </w:tcPr>
          <w:p>
            <w:r>
              <w:t>(SE=0.010,</w:t>
              <w:br/>
              <w:t>t=-0.392)</w:t>
            </w:r>
          </w:p>
        </w:tc>
        <w:tc>
          <w:tcPr>
            <w:tcW w:type="dxa" w:w="1440"/>
          </w:tcPr>
          <w:p>
            <w:r>
              <w:t>(SE=0.010,</w:t>
              <w:br/>
              <w:t>t=-0.420)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t=-0.793)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-0.014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t=-1.403)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-0.014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t=-1.424)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t=1.882)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-0.033***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t=-3.400)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-0.353***</w:t>
            </w:r>
          </w:p>
        </w:tc>
        <w:tc>
          <w:tcPr>
            <w:tcW w:type="dxa" w:w="1440"/>
          </w:tcPr>
          <w:p>
            <w:r>
              <w:t>-0.353***</w:t>
            </w:r>
          </w:p>
        </w:tc>
        <w:tc>
          <w:tcPr>
            <w:tcW w:type="dxa" w:w="1440"/>
          </w:tcPr>
          <w:p>
            <w:r>
              <w:t>-0.353***</w:t>
            </w:r>
          </w:p>
        </w:tc>
        <w:tc>
          <w:tcPr>
            <w:tcW w:type="dxa" w:w="1440"/>
          </w:tcPr>
          <w:p>
            <w:r>
              <w:t>-0.354***</w:t>
            </w:r>
          </w:p>
        </w:tc>
        <w:tc>
          <w:tcPr>
            <w:tcW w:type="dxa" w:w="1440"/>
          </w:tcPr>
          <w:p>
            <w:r>
              <w:t>-0.350***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t=-36.107)</w:t>
            </w:r>
          </w:p>
        </w:tc>
        <w:tc>
          <w:tcPr>
            <w:tcW w:type="dxa" w:w="1440"/>
          </w:tcPr>
          <w:p>
            <w:r>
              <w:t>(SE=0.010,</w:t>
              <w:br/>
              <w:t>t=-36.139)</w:t>
            </w:r>
          </w:p>
        </w:tc>
        <w:tc>
          <w:tcPr>
            <w:tcW w:type="dxa" w:w="1440"/>
          </w:tcPr>
          <w:p>
            <w:r>
              <w:t>(SE=0.010,</w:t>
              <w:br/>
              <w:t>t=-36.230)</w:t>
            </w:r>
          </w:p>
        </w:tc>
        <w:tc>
          <w:tcPr>
            <w:tcW w:type="dxa" w:w="1440"/>
          </w:tcPr>
          <w:p>
            <w:r>
              <w:t>(SE=0.010,</w:t>
              <w:br/>
              <w:t>t=-36.270)</w:t>
            </w:r>
          </w:p>
        </w:tc>
        <w:tc>
          <w:tcPr>
            <w:tcW w:type="dxa" w:w="1440"/>
          </w:tcPr>
          <w:p>
            <w:r>
              <w:t>(SE=0.010,</w:t>
              <w:br/>
              <w:t>t=-35.782)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Demographic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-0.000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  <w:tc>
          <w:tcPr>
            <w:tcW w:type="dxa" w:w="2160"/>
          </w:tcPr>
          <w:p>
            <w:r>
              <w:t>-0.000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t=-0.042)</w:t>
            </w:r>
          </w:p>
        </w:tc>
        <w:tc>
          <w:tcPr>
            <w:tcW w:type="dxa" w:w="2160"/>
          </w:tcPr>
          <w:p>
            <w:r>
              <w:t>(SE=0.009,</w:t>
              <w:br/>
              <w:t>t=0.232)</w:t>
            </w:r>
          </w:p>
        </w:tc>
        <w:tc>
          <w:tcPr>
            <w:tcW w:type="dxa" w:w="2160"/>
          </w:tcPr>
          <w:p>
            <w:r>
              <w:t>(SE=0.009,</w:t>
              <w:br/>
              <w:t>t=-0.000)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0.020*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t=2.173)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Gender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0.006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t=0.638)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-0.007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t=-0.773)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-0.357***</w:t>
            </w:r>
          </w:p>
        </w:tc>
        <w:tc>
          <w:tcPr>
            <w:tcW w:type="dxa" w:w="2160"/>
          </w:tcPr>
          <w:p>
            <w:r>
              <w:t>-0.351***</w:t>
            </w:r>
          </w:p>
        </w:tc>
        <w:tc>
          <w:tcPr>
            <w:tcW w:type="dxa" w:w="2160"/>
          </w:tcPr>
          <w:p>
            <w:r>
              <w:t>-0.352***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t=-38.278)</w:t>
            </w:r>
          </w:p>
        </w:tc>
        <w:tc>
          <w:tcPr>
            <w:tcW w:type="dxa" w:w="2160"/>
          </w:tcPr>
          <w:p>
            <w:r>
              <w:t>(SE=0.009,</w:t>
              <w:br/>
              <w:t>t=-38.287)</w:t>
            </w:r>
          </w:p>
        </w:tc>
        <w:tc>
          <w:tcPr>
            <w:tcW w:type="dxa" w:w="2160"/>
          </w:tcPr>
          <w:p>
            <w:r>
              <w:t>(SE=0.009,</w:t>
              <w:br/>
              <w:t>t=-38.549)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Political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  <w:tc>
          <w:tcPr>
            <w:tcW w:type="dxa" w:w="2160"/>
          </w:tcPr>
          <w:p>
            <w:r>
              <w:t>-0.005</w:t>
            </w:r>
          </w:p>
        </w:tc>
        <w:tc>
          <w:tcPr>
            <w:tcW w:type="dxa" w:w="2160"/>
          </w:tcPr>
          <w:p>
            <w:r>
              <w:t>-0.000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t=0.183)</w:t>
            </w:r>
          </w:p>
        </w:tc>
        <w:tc>
          <w:tcPr>
            <w:tcW w:type="dxa" w:w="2160"/>
          </w:tcPr>
          <w:p>
            <w:r>
              <w:t>(SE=0.010,</w:t>
              <w:br/>
              <w:t>t=-0.528)</w:t>
            </w:r>
          </w:p>
        </w:tc>
        <w:tc>
          <w:tcPr>
            <w:tcW w:type="dxa" w:w="2160"/>
          </w:tcPr>
          <w:p>
            <w:r>
              <w:t>(SE=0.009,</w:t>
              <w:br/>
              <w:t>t=-0.000)</w:t>
            </w:r>
          </w:p>
        </w:tc>
      </w:tr>
      <w:tr>
        <w:tc>
          <w:tcPr>
            <w:tcW w:type="dxa" w:w="2160"/>
          </w:tcPr>
          <w:p>
            <w:r>
              <w:t>Party ID (R)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t=0.170)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Interest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-0.014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t=-1.402)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Participation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t=-0.684)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-0.351***</w:t>
            </w:r>
          </w:p>
        </w:tc>
        <w:tc>
          <w:tcPr>
            <w:tcW w:type="dxa" w:w="2160"/>
          </w:tcPr>
          <w:p>
            <w:r>
              <w:t>-0.353***</w:t>
            </w:r>
          </w:p>
        </w:tc>
        <w:tc>
          <w:tcPr>
            <w:tcW w:type="dxa" w:w="2160"/>
          </w:tcPr>
          <w:p>
            <w:r>
              <w:t>-0.352***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t=-38.595)</w:t>
            </w:r>
          </w:p>
        </w:tc>
        <w:tc>
          <w:tcPr>
            <w:tcW w:type="dxa" w:w="2160"/>
          </w:tcPr>
          <w:p>
            <w:r>
              <w:t>(SE=0.010,</w:t>
              <w:br/>
              <w:t>t=-36.210)</w:t>
            </w:r>
          </w:p>
        </w:tc>
        <w:tc>
          <w:tcPr>
            <w:tcW w:type="dxa" w:w="2160"/>
          </w:tcPr>
          <w:p>
            <w:r>
              <w:t>(SE=0.009,</w:t>
              <w:br/>
              <w:t>t=-38.517)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k std</w:t>
      </w:r>
    </w:p>
    <w:p>
      <w:pPr>
        <w:pStyle w:val="Heading2"/>
      </w:pPr>
      <w:r>
        <w:t>Personality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(1)</w:t>
            </w:r>
          </w:p>
        </w:tc>
        <w:tc>
          <w:tcPr>
            <w:tcW w:type="dxa" w:w="1440"/>
          </w:tcPr>
          <w:p>
            <w:r>
              <w:t>(2)</w:t>
            </w:r>
          </w:p>
        </w:tc>
        <w:tc>
          <w:tcPr>
            <w:tcW w:type="dxa" w:w="1440"/>
          </w:tcPr>
          <w:p>
            <w:r>
              <w:t>(3)</w:t>
            </w:r>
          </w:p>
        </w:tc>
        <w:tc>
          <w:tcPr>
            <w:tcW w:type="dxa" w:w="1440"/>
          </w:tcPr>
          <w:p>
            <w:r>
              <w:t>(4)</w:t>
            </w:r>
          </w:p>
        </w:tc>
        <w:tc>
          <w:tcPr>
            <w:tcW w:type="dxa" w:w="1440"/>
          </w:tcPr>
          <w:p>
            <w:r>
              <w:t>(5)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(SE=0.017,</w:t>
              <w:br/>
              <w:t>t=0.485)</w:t>
            </w:r>
          </w:p>
        </w:tc>
        <w:tc>
          <w:tcPr>
            <w:tcW w:type="dxa" w:w="1440"/>
          </w:tcPr>
          <w:p>
            <w:r>
              <w:t>(SE=0.017,</w:t>
              <w:br/>
              <w:t>t=0.449)</w:t>
            </w:r>
          </w:p>
        </w:tc>
        <w:tc>
          <w:tcPr>
            <w:tcW w:type="dxa" w:w="1440"/>
          </w:tcPr>
          <w:p>
            <w:r>
              <w:t>(SE=0.017,</w:t>
              <w:br/>
              <w:t>t=0.493)</w:t>
            </w:r>
          </w:p>
        </w:tc>
        <w:tc>
          <w:tcPr>
            <w:tcW w:type="dxa" w:w="1440"/>
          </w:tcPr>
          <w:p>
            <w:r>
              <w:t>(SE=0.017,</w:t>
              <w:br/>
              <w:t>t=0.483)</w:t>
            </w:r>
          </w:p>
        </w:tc>
        <w:tc>
          <w:tcPr>
            <w:tcW w:type="dxa" w:w="1440"/>
          </w:tcPr>
          <w:p>
            <w:r>
              <w:t>(SE=0.017,</w:t>
              <w:br/>
              <w:t>t=0.503)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t=1.259)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-0.007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t=-0.727)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t=0.406)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0.021*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t=2.274)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0.011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t=1.145)</w:t>
            </w:r>
          </w:p>
        </w:tc>
      </w:tr>
      <w:tr>
        <w:tc>
          <w:tcPr>
            <w:tcW w:type="dxa" w:w="1440"/>
          </w:tcPr>
          <w:p>
            <w:r>
              <w:t>Word count</w:t>
            </w:r>
          </w:p>
        </w:tc>
        <w:tc>
          <w:tcPr>
            <w:tcW w:type="dxa" w:w="1440"/>
          </w:tcPr>
          <w:p>
            <w:r>
              <w:t>0.455***</w:t>
            </w:r>
          </w:p>
        </w:tc>
        <w:tc>
          <w:tcPr>
            <w:tcW w:type="dxa" w:w="1440"/>
          </w:tcPr>
          <w:p>
            <w:r>
              <w:t>0.456***</w:t>
            </w:r>
          </w:p>
        </w:tc>
        <w:tc>
          <w:tcPr>
            <w:tcW w:type="dxa" w:w="1440"/>
          </w:tcPr>
          <w:p>
            <w:r>
              <w:t>0.456***</w:t>
            </w:r>
          </w:p>
        </w:tc>
        <w:tc>
          <w:tcPr>
            <w:tcW w:type="dxa" w:w="1440"/>
          </w:tcPr>
          <w:p>
            <w:r>
              <w:t>0.456***</w:t>
            </w:r>
          </w:p>
        </w:tc>
        <w:tc>
          <w:tcPr>
            <w:tcW w:type="dxa" w:w="1440"/>
          </w:tcPr>
          <w:p>
            <w:r>
              <w:t>0.455***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(SE=0.009,</w:t>
              <w:br/>
              <w:t>t=48.536)</w:t>
            </w:r>
          </w:p>
        </w:tc>
        <w:tc>
          <w:tcPr>
            <w:tcW w:type="dxa" w:w="1440"/>
          </w:tcPr>
          <w:p>
            <w:r>
              <w:t>(SE=0.009,</w:t>
              <w:br/>
              <w:t>t=48.712)</w:t>
            </w:r>
          </w:p>
        </w:tc>
        <w:tc>
          <w:tcPr>
            <w:tcW w:type="dxa" w:w="1440"/>
          </w:tcPr>
          <w:p>
            <w:r>
              <w:t>(SE=0.009,</w:t>
              <w:br/>
              <w:t>t=48.711)</w:t>
            </w:r>
          </w:p>
        </w:tc>
        <w:tc>
          <w:tcPr>
            <w:tcW w:type="dxa" w:w="1440"/>
          </w:tcPr>
          <w:p>
            <w:r>
              <w:t>(SE=0.009,</w:t>
              <w:br/>
              <w:t>t=48.751)</w:t>
            </w:r>
          </w:p>
        </w:tc>
        <w:tc>
          <w:tcPr>
            <w:tcW w:type="dxa" w:w="1440"/>
          </w:tcPr>
          <w:p>
            <w:r>
              <w:t>(SE=0.009,</w:t>
              <w:br/>
              <w:t>t=48.388)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Demographic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(SE=0.017,</w:t>
              <w:br/>
              <w:t>t=0.244)</w:t>
            </w:r>
          </w:p>
        </w:tc>
        <w:tc>
          <w:tcPr>
            <w:tcW w:type="dxa" w:w="2160"/>
          </w:tcPr>
          <w:p>
            <w:r>
              <w:t>(SE=0.016,</w:t>
              <w:br/>
              <w:t>t=0.103)</w:t>
            </w:r>
          </w:p>
        </w:tc>
        <w:tc>
          <w:tcPr>
            <w:tcW w:type="dxa" w:w="2160"/>
          </w:tcPr>
          <w:p>
            <w:r>
              <w:t>(SE=0.016,</w:t>
              <w:br/>
              <w:t>t=0.090)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-0.025**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t=-2.863)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Gender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0.009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t=1.000)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0.029***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t=3.334)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0.460***</w:t>
            </w:r>
          </w:p>
        </w:tc>
        <w:tc>
          <w:tcPr>
            <w:tcW w:type="dxa" w:w="2160"/>
          </w:tcPr>
          <w:p>
            <w:r>
              <w:t>0.455***</w:t>
            </w:r>
          </w:p>
        </w:tc>
        <w:tc>
          <w:tcPr>
            <w:tcW w:type="dxa" w:w="2160"/>
          </w:tcPr>
          <w:p>
            <w:r>
              <w:t>0.455***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t=51.597)</w:t>
            </w:r>
          </w:p>
        </w:tc>
        <w:tc>
          <w:tcPr>
            <w:tcW w:type="dxa" w:w="2160"/>
          </w:tcPr>
          <w:p>
            <w:r>
              <w:t>(SE=0.009,</w:t>
              <w:br/>
              <w:t>t=52.016)</w:t>
            </w:r>
          </w:p>
        </w:tc>
        <w:tc>
          <w:tcPr>
            <w:tcW w:type="dxa" w:w="2160"/>
          </w:tcPr>
          <w:p>
            <w:r>
              <w:t>(SE=0.009,</w:t>
              <w:br/>
              <w:t>t=52.178)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Political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0.003</w:t>
            </w:r>
          </w:p>
        </w:tc>
        <w:tc>
          <w:tcPr>
            <w:tcW w:type="dxa" w:w="2160"/>
          </w:tcPr>
          <w:p>
            <w:r>
              <w:t>0.009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(SE=0.017,</w:t>
              <w:br/>
              <w:t>t=0.155)</w:t>
            </w:r>
          </w:p>
        </w:tc>
        <w:tc>
          <w:tcPr>
            <w:tcW w:type="dxa" w:w="2160"/>
          </w:tcPr>
          <w:p>
            <w:r>
              <w:t>(SE=0.016,</w:t>
              <w:br/>
              <w:t>t=0.547)</w:t>
            </w:r>
          </w:p>
        </w:tc>
        <w:tc>
          <w:tcPr>
            <w:tcW w:type="dxa" w:w="2160"/>
          </w:tcPr>
          <w:p>
            <w:r>
              <w:t>(SE=0.017,</w:t>
              <w:br/>
              <w:t>t=0.082)</w:t>
            </w:r>
          </w:p>
        </w:tc>
      </w:tr>
      <w:tr>
        <w:tc>
          <w:tcPr>
            <w:tcW w:type="dxa" w:w="2160"/>
          </w:tcPr>
          <w:p>
            <w:r>
              <w:t>Party ID (R)</w:t>
            </w:r>
          </w:p>
        </w:tc>
        <w:tc>
          <w:tcPr>
            <w:tcW w:type="dxa" w:w="2160"/>
          </w:tcPr>
          <w:p>
            <w:r>
              <w:t>-0.008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t=-0.870)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Interest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0.010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t=1.102)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Participation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0.016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t=1.814)</w:t>
            </w:r>
          </w:p>
        </w:tc>
      </w:tr>
      <w:tr>
        <w:tc>
          <w:tcPr>
            <w:tcW w:type="dxa" w:w="2160"/>
          </w:tcPr>
          <w:p>
            <w:r>
              <w:t>Word count</w:t>
            </w:r>
          </w:p>
        </w:tc>
        <w:tc>
          <w:tcPr>
            <w:tcW w:type="dxa" w:w="2160"/>
          </w:tcPr>
          <w:p>
            <w:r>
              <w:t>0.454***</w:t>
            </w:r>
          </w:p>
        </w:tc>
        <w:tc>
          <w:tcPr>
            <w:tcW w:type="dxa" w:w="2160"/>
          </w:tcPr>
          <w:p>
            <w:r>
              <w:t>0.454***</w:t>
            </w:r>
          </w:p>
        </w:tc>
        <w:tc>
          <w:tcPr>
            <w:tcW w:type="dxa" w:w="2160"/>
          </w:tcPr>
          <w:p>
            <w:r>
              <w:t>0.454***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(SE=0.009,</w:t>
              <w:br/>
              <w:t>t=52.113)</w:t>
            </w:r>
          </w:p>
        </w:tc>
        <w:tc>
          <w:tcPr>
            <w:tcW w:type="dxa" w:w="2160"/>
          </w:tcPr>
          <w:p>
            <w:r>
              <w:t>(SE=0.009,</w:t>
              <w:br/>
              <w:t>t=48.370)</w:t>
            </w:r>
          </w:p>
        </w:tc>
        <w:tc>
          <w:tcPr>
            <w:tcW w:type="dxa" w:w="2160"/>
          </w:tcPr>
          <w:p>
            <w:r>
              <w:t>(SE=0.009,</w:t>
              <w:br/>
              <w:t>t=52.079)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