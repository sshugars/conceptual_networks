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Network statistic: giant component</w:t>
      </w:r>
    </w:p>
    <w:p>
      <w:pPr>
        <w:pStyle w:val="Heading3"/>
      </w:pPr>
      <w:r>
        <w:t>Extraversion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0.036</w:t>
            </w:r>
          </w:p>
        </w:tc>
        <w:tc>
          <w:tcPr>
            <w:tcW w:type="dxa" w:w="1440"/>
          </w:tcPr>
          <w:p>
            <w:r>
              <w:t>[-0.084, 0.085]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0.989</w:t>
            </w:r>
          </w:p>
        </w:tc>
      </w:tr>
      <w:tr>
        <w:tc>
          <w:tcPr>
            <w:tcW w:type="dxa" w:w="1440"/>
          </w:tcPr>
          <w:p>
            <w:r>
              <w:t>Extraversion</w:t>
            </w:r>
          </w:p>
        </w:tc>
        <w:tc>
          <w:tcPr>
            <w:tcW w:type="dxa" w:w="1440"/>
          </w:tcPr>
          <w:p>
            <w:r>
              <w:t>-0.014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[-0.033, 0.004]</w:t>
            </w:r>
          </w:p>
        </w:tc>
        <w:tc>
          <w:tcPr>
            <w:tcW w:type="dxa" w:w="1440"/>
          </w:tcPr>
          <w:p>
            <w:r>
              <w:t>-1.493</w:t>
            </w:r>
          </w:p>
        </w:tc>
        <w:tc>
          <w:tcPr>
            <w:tcW w:type="dxa" w:w="1440"/>
          </w:tcPr>
          <w:p>
            <w:r>
              <w:t>0.135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-0.406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[-0.425, -0.388]</w:t>
            </w:r>
          </w:p>
        </w:tc>
        <w:tc>
          <w:tcPr>
            <w:tcW w:type="dxa" w:w="1440"/>
          </w:tcPr>
          <w:p>
            <w:r>
              <w:t>-42.444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Agreeableness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0.035</w:t>
            </w:r>
          </w:p>
        </w:tc>
        <w:tc>
          <w:tcPr>
            <w:tcW w:type="dxa" w:w="1440"/>
          </w:tcPr>
          <w:p>
            <w:r>
              <w:t>[-0.083, 0.084]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0.98</w:t>
            </w:r>
          </w:p>
        </w:tc>
      </w:tr>
      <w:tr>
        <w:tc>
          <w:tcPr>
            <w:tcW w:type="dxa" w:w="1440"/>
          </w:tcPr>
          <w:p>
            <w:r>
              <w:t>Agreeableness</w:t>
            </w:r>
          </w:p>
        </w:tc>
        <w:tc>
          <w:tcPr>
            <w:tcW w:type="dxa" w:w="1440"/>
          </w:tcPr>
          <w:p>
            <w:r>
              <w:t>-0.002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[-0.021, 0.016]</w:t>
            </w:r>
          </w:p>
        </w:tc>
        <w:tc>
          <w:tcPr>
            <w:tcW w:type="dxa" w:w="1440"/>
          </w:tcPr>
          <w:p>
            <w:r>
              <w:t>-0.232</w:t>
            </w:r>
          </w:p>
        </w:tc>
        <w:tc>
          <w:tcPr>
            <w:tcW w:type="dxa" w:w="1440"/>
          </w:tcPr>
          <w:p>
            <w:r>
              <w:t>0.817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-0.408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[-0.426, -0.389]</w:t>
            </w:r>
          </w:p>
        </w:tc>
        <w:tc>
          <w:tcPr>
            <w:tcW w:type="dxa" w:w="1440"/>
          </w:tcPr>
          <w:p>
            <w:r>
              <w:t>-42.664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Conscientiousness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0.036</w:t>
            </w:r>
          </w:p>
        </w:tc>
        <w:tc>
          <w:tcPr>
            <w:tcW w:type="dxa" w:w="1440"/>
          </w:tcPr>
          <w:p>
            <w:r>
              <w:t>[-0.083, 0.085]</w:t>
            </w:r>
          </w:p>
        </w:tc>
        <w:tc>
          <w:tcPr>
            <w:tcW w:type="dxa" w:w="1440"/>
          </w:tcPr>
          <w:p>
            <w:r>
              <w:t>0.030</w:t>
            </w:r>
          </w:p>
        </w:tc>
        <w:tc>
          <w:tcPr>
            <w:tcW w:type="dxa" w:w="1440"/>
          </w:tcPr>
          <w:p>
            <w:r>
              <w:t>0.977</w:t>
            </w:r>
          </w:p>
        </w:tc>
      </w:tr>
      <w:tr>
        <w:tc>
          <w:tcPr>
            <w:tcW w:type="dxa" w:w="1440"/>
          </w:tcPr>
          <w:p>
            <w:r>
              <w:t>Conscientiousness</w:t>
            </w:r>
          </w:p>
        </w:tc>
        <w:tc>
          <w:tcPr>
            <w:tcW w:type="dxa" w:w="1440"/>
          </w:tcPr>
          <w:p>
            <w:r>
              <w:t>-0.010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[-0.028, 0.009]</w:t>
            </w:r>
          </w:p>
        </w:tc>
        <w:tc>
          <w:tcPr>
            <w:tcW w:type="dxa" w:w="1440"/>
          </w:tcPr>
          <w:p>
            <w:r>
              <w:t>-1.012</w:t>
            </w:r>
          </w:p>
        </w:tc>
        <w:tc>
          <w:tcPr>
            <w:tcW w:type="dxa" w:w="1440"/>
          </w:tcPr>
          <w:p>
            <w:r>
              <w:t>0.312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-0.407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[-0.426, -0.388]</w:t>
            </w:r>
          </w:p>
        </w:tc>
        <w:tc>
          <w:tcPr>
            <w:tcW w:type="dxa" w:w="1440"/>
          </w:tcPr>
          <w:p>
            <w:r>
              <w:t>-42.639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Neuroticism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0.036</w:t>
            </w:r>
          </w:p>
        </w:tc>
        <w:tc>
          <w:tcPr>
            <w:tcW w:type="dxa" w:w="1440"/>
          </w:tcPr>
          <w:p>
            <w:r>
              <w:t>[-0.083, 0.085]</w:t>
            </w:r>
          </w:p>
        </w:tc>
        <w:tc>
          <w:tcPr>
            <w:tcW w:type="dxa" w:w="1440"/>
          </w:tcPr>
          <w:p>
            <w:r>
              <w:t>0.025</w:t>
            </w:r>
          </w:p>
        </w:tc>
        <w:tc>
          <w:tcPr>
            <w:tcW w:type="dxa" w:w="1440"/>
          </w:tcPr>
          <w:p>
            <w:r>
              <w:t>0.981</w:t>
            </w:r>
          </w:p>
        </w:tc>
      </w:tr>
      <w:tr>
        <w:tc>
          <w:tcPr>
            <w:tcW w:type="dxa" w:w="1440"/>
          </w:tcPr>
          <w:p>
            <w:r>
              <w:t>Neuroticism</w:t>
            </w:r>
          </w:p>
        </w:tc>
        <w:tc>
          <w:tcPr>
            <w:tcW w:type="dxa" w:w="1440"/>
          </w:tcPr>
          <w:p>
            <w:r>
              <w:t>0.024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[0.006, 0.043]</w:t>
            </w:r>
          </w:p>
        </w:tc>
        <w:tc>
          <w:tcPr>
            <w:tcW w:type="dxa" w:w="1440"/>
          </w:tcPr>
          <w:p>
            <w:r>
              <w:t>2.557</w:t>
            </w:r>
          </w:p>
        </w:tc>
        <w:tc>
          <w:tcPr>
            <w:tcW w:type="dxa" w:w="1440"/>
          </w:tcPr>
          <w:p>
            <w:r>
              <w:t>0.0106*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-0.408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[-0.426, -0.389]</w:t>
            </w:r>
          </w:p>
        </w:tc>
        <w:tc>
          <w:tcPr>
            <w:tcW w:type="dxa" w:w="1440"/>
          </w:tcPr>
          <w:p>
            <w:r>
              <w:t>-42.687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Openness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0.036</w:t>
            </w:r>
          </w:p>
        </w:tc>
        <w:tc>
          <w:tcPr>
            <w:tcW w:type="dxa" w:w="1440"/>
          </w:tcPr>
          <w:p>
            <w:r>
              <w:t>[-0.084, 0.085]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0.986</w:t>
            </w:r>
          </w:p>
        </w:tc>
      </w:tr>
      <w:tr>
        <w:tc>
          <w:tcPr>
            <w:tcW w:type="dxa" w:w="1440"/>
          </w:tcPr>
          <w:p>
            <w:r>
              <w:t>Openness</w:t>
            </w:r>
          </w:p>
        </w:tc>
        <w:tc>
          <w:tcPr>
            <w:tcW w:type="dxa" w:w="1440"/>
          </w:tcPr>
          <w:p>
            <w:r>
              <w:t>-0.016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[-0.035, 0.003]</w:t>
            </w:r>
          </w:p>
        </w:tc>
        <w:tc>
          <w:tcPr>
            <w:tcW w:type="dxa" w:w="1440"/>
          </w:tcPr>
          <w:p>
            <w:r>
              <w:t>-1.684</w:t>
            </w:r>
          </w:p>
        </w:tc>
        <w:tc>
          <w:tcPr>
            <w:tcW w:type="dxa" w:w="1440"/>
          </w:tcPr>
          <w:p>
            <w:r>
              <w:t>0.0922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-0.406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[-0.425, -0.387]</w:t>
            </w:r>
          </w:p>
        </w:tc>
        <w:tc>
          <w:tcPr>
            <w:tcW w:type="dxa" w:w="1440"/>
          </w:tcPr>
          <w:p>
            <w:r>
              <w:t>-42.313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0.037</w:t>
            </w:r>
          </w:p>
        </w:tc>
        <w:tc>
          <w:tcPr>
            <w:tcW w:type="dxa" w:w="1440"/>
          </w:tcPr>
          <w:p>
            <w:r>
              <w:t>[-0.079, 0.093]</w:t>
            </w:r>
          </w:p>
        </w:tc>
        <w:tc>
          <w:tcPr>
            <w:tcW w:type="dxa" w:w="1440"/>
          </w:tcPr>
          <w:p>
            <w:r>
              <w:t>0.192</w:t>
            </w:r>
          </w:p>
        </w:tc>
        <w:tc>
          <w:tcPr>
            <w:tcW w:type="dxa" w:w="1440"/>
          </w:tcPr>
          <w:p>
            <w:r>
              <w:t>0.853</w:t>
            </w:r>
          </w:p>
        </w:tc>
      </w:tr>
      <w:tr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1440"/>
          </w:tcPr>
          <w:p>
            <w:r>
              <w:t>-0.020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[-0.037, -0.002]</w:t>
            </w:r>
          </w:p>
        </w:tc>
        <w:tc>
          <w:tcPr>
            <w:tcW w:type="dxa" w:w="1440"/>
          </w:tcPr>
          <w:p>
            <w:r>
              <w:t>-2.208</w:t>
            </w:r>
          </w:p>
        </w:tc>
        <w:tc>
          <w:tcPr>
            <w:tcW w:type="dxa" w:w="1440"/>
          </w:tcPr>
          <w:p>
            <w:r>
              <w:t>0.0273*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-0.410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[-0.428, -0.392]</w:t>
            </w:r>
          </w:p>
        </w:tc>
        <w:tc>
          <w:tcPr>
            <w:tcW w:type="dxa" w:w="1440"/>
          </w:tcPr>
          <w:p>
            <w:r>
              <w:t>-45.412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Gender (M)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0.037</w:t>
            </w:r>
          </w:p>
        </w:tc>
        <w:tc>
          <w:tcPr>
            <w:tcW w:type="dxa" w:w="1440"/>
          </w:tcPr>
          <w:p>
            <w:r>
              <w:t>[-0.081, 0.092]</w:t>
            </w:r>
          </w:p>
        </w:tc>
        <w:tc>
          <w:tcPr>
            <w:tcW w:type="dxa" w:w="1440"/>
          </w:tcPr>
          <w:p>
            <w:r>
              <w:t>0.148</w:t>
            </w:r>
          </w:p>
        </w:tc>
        <w:tc>
          <w:tcPr>
            <w:tcW w:type="dxa" w:w="1440"/>
          </w:tcPr>
          <w:p>
            <w:r>
              <w:t>0.887</w:t>
            </w:r>
          </w:p>
        </w:tc>
      </w:tr>
      <w:tr>
        <w:tc>
          <w:tcPr>
            <w:tcW w:type="dxa" w:w="1440"/>
          </w:tcPr>
          <w:p>
            <w:r>
              <w:t>Gender (M)</w:t>
            </w:r>
          </w:p>
        </w:tc>
        <w:tc>
          <w:tcPr>
            <w:tcW w:type="dxa" w:w="1440"/>
          </w:tcPr>
          <w:p>
            <w:r>
              <w:t>-0.016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[-0.033, 0.002]</w:t>
            </w:r>
          </w:p>
        </w:tc>
        <w:tc>
          <w:tcPr>
            <w:tcW w:type="dxa" w:w="1440"/>
          </w:tcPr>
          <w:p>
            <w:r>
              <w:t>-1.783</w:t>
            </w:r>
          </w:p>
        </w:tc>
        <w:tc>
          <w:tcPr>
            <w:tcW w:type="dxa" w:w="1440"/>
          </w:tcPr>
          <w:p>
            <w:r>
              <w:t>0.0746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-0.407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[-0.424, -0.389]</w:t>
            </w:r>
          </w:p>
        </w:tc>
        <w:tc>
          <w:tcPr>
            <w:tcW w:type="dxa" w:w="1440"/>
          </w:tcPr>
          <w:p>
            <w:r>
              <w:t>-45.631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0.036</w:t>
            </w:r>
          </w:p>
        </w:tc>
        <w:tc>
          <w:tcPr>
            <w:tcW w:type="dxa" w:w="1440"/>
          </w:tcPr>
          <w:p>
            <w:r>
              <w:t>[-0.081, 0.090]</w:t>
            </w:r>
          </w:p>
        </w:tc>
        <w:tc>
          <w:tcPr>
            <w:tcW w:type="dxa" w:w="1440"/>
          </w:tcPr>
          <w:p>
            <w:r>
              <w:t>0.127</w:t>
            </w:r>
          </w:p>
        </w:tc>
        <w:tc>
          <w:tcPr>
            <w:tcW w:type="dxa" w:w="1440"/>
          </w:tcPr>
          <w:p>
            <w:r>
              <w:t>0.903</w:t>
            </w:r>
          </w:p>
        </w:tc>
      </w:tr>
      <w:tr>
        <w:tc>
          <w:tcPr>
            <w:tcW w:type="dxa" w:w="1440"/>
          </w:tcPr>
          <w:p>
            <w:r>
              <w:t>Education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[0.009, 0.043]</w:t>
            </w:r>
          </w:p>
        </w:tc>
        <w:tc>
          <w:tcPr>
            <w:tcW w:type="dxa" w:w="1440"/>
          </w:tcPr>
          <w:p>
            <w:r>
              <w:t>2.923</w:t>
            </w:r>
          </w:p>
        </w:tc>
        <w:tc>
          <w:tcPr>
            <w:tcW w:type="dxa" w:w="1440"/>
          </w:tcPr>
          <w:p>
            <w:r>
              <w:t>0.00347**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-0.405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[-0.423, -0.388]</w:t>
            </w:r>
          </w:p>
        </w:tc>
        <w:tc>
          <w:tcPr>
            <w:tcW w:type="dxa" w:w="1440"/>
          </w:tcPr>
          <w:p>
            <w:r>
              <w:t>-45.665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Party ID (R)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0.036</w:t>
            </w:r>
          </w:p>
        </w:tc>
        <w:tc>
          <w:tcPr>
            <w:tcW w:type="dxa" w:w="1440"/>
          </w:tcPr>
          <w:p>
            <w:r>
              <w:t>[-0.079, 0.091]</w:t>
            </w:r>
          </w:p>
        </w:tc>
        <w:tc>
          <w:tcPr>
            <w:tcW w:type="dxa" w:w="1440"/>
          </w:tcPr>
          <w:p>
            <w:r>
              <w:t>0.174</w:t>
            </w:r>
          </w:p>
        </w:tc>
        <w:tc>
          <w:tcPr>
            <w:tcW w:type="dxa" w:w="1440"/>
          </w:tcPr>
          <w:p>
            <w:r>
              <w:t>0.866</w:t>
            </w:r>
          </w:p>
        </w:tc>
      </w:tr>
      <w:tr>
        <w:tc>
          <w:tcPr>
            <w:tcW w:type="dxa" w:w="1440"/>
          </w:tcPr>
          <w:p>
            <w:r>
              <w:t>Party ID (R)</w:t>
            </w:r>
          </w:p>
        </w:tc>
        <w:tc>
          <w:tcPr>
            <w:tcW w:type="dxa" w:w="1440"/>
          </w:tcPr>
          <w:p>
            <w:r>
              <w:t>-0.013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[-0.032, 0.006]</w:t>
            </w:r>
          </w:p>
        </w:tc>
        <w:tc>
          <w:tcPr>
            <w:tcW w:type="dxa" w:w="1440"/>
          </w:tcPr>
          <w:p>
            <w:r>
              <w:t>-1.370</w:t>
            </w:r>
          </w:p>
        </w:tc>
        <w:tc>
          <w:tcPr>
            <w:tcW w:type="dxa" w:w="1440"/>
          </w:tcPr>
          <w:p>
            <w:r>
              <w:t>0.171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-0.405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[-0.422, -0.387]</w:t>
            </w:r>
          </w:p>
        </w:tc>
        <w:tc>
          <w:tcPr>
            <w:tcW w:type="dxa" w:w="1440"/>
          </w:tcPr>
          <w:p>
            <w:r>
              <w:t>-45.627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Pol. Interest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-0.002</w:t>
            </w:r>
          </w:p>
        </w:tc>
        <w:tc>
          <w:tcPr>
            <w:tcW w:type="dxa" w:w="1440"/>
          </w:tcPr>
          <w:p>
            <w:r>
              <w:t>0.037</w:t>
            </w:r>
          </w:p>
        </w:tc>
        <w:tc>
          <w:tcPr>
            <w:tcW w:type="dxa" w:w="1440"/>
          </w:tcPr>
          <w:p>
            <w:r>
              <w:t>[-0.090, 0.085]</w:t>
            </w:r>
          </w:p>
        </w:tc>
        <w:tc>
          <w:tcPr>
            <w:tcW w:type="dxa" w:w="1440"/>
          </w:tcPr>
          <w:p>
            <w:r>
              <w:t>-0.066</w:t>
            </w:r>
          </w:p>
        </w:tc>
        <w:tc>
          <w:tcPr>
            <w:tcW w:type="dxa" w:w="1440"/>
          </w:tcPr>
          <w:p>
            <w:r>
              <w:t>0.949</w:t>
            </w:r>
          </w:p>
        </w:tc>
      </w:tr>
      <w:tr>
        <w:tc>
          <w:tcPr>
            <w:tcW w:type="dxa" w:w="1440"/>
          </w:tcPr>
          <w:p>
            <w:r>
              <w:t>Pol. Interest</w:t>
            </w:r>
          </w:p>
        </w:tc>
        <w:tc>
          <w:tcPr>
            <w:tcW w:type="dxa" w:w="1440"/>
          </w:tcPr>
          <w:p>
            <w:r>
              <w:t>-0.021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[-0.039, -0.002]</w:t>
            </w:r>
          </w:p>
        </w:tc>
        <w:tc>
          <w:tcPr>
            <w:tcW w:type="dxa" w:w="1440"/>
          </w:tcPr>
          <w:p>
            <w:r>
              <w:t>-2.155</w:t>
            </w:r>
          </w:p>
        </w:tc>
        <w:tc>
          <w:tcPr>
            <w:tcW w:type="dxa" w:w="1440"/>
          </w:tcPr>
          <w:p>
            <w:r>
              <w:t>0.0312*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-0.409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[-0.428, -0.390]</w:t>
            </w:r>
          </w:p>
        </w:tc>
        <w:tc>
          <w:tcPr>
            <w:tcW w:type="dxa" w:w="1440"/>
          </w:tcPr>
          <w:p>
            <w:r>
              <w:t>-42.661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Pol.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0.036</w:t>
            </w:r>
          </w:p>
        </w:tc>
        <w:tc>
          <w:tcPr>
            <w:tcW w:type="dxa" w:w="1440"/>
          </w:tcPr>
          <w:p>
            <w:r>
              <w:t>[-0.082, 0.090]</w:t>
            </w:r>
          </w:p>
        </w:tc>
        <w:tc>
          <w:tcPr>
            <w:tcW w:type="dxa" w:w="1440"/>
          </w:tcPr>
          <w:p>
            <w:r>
              <w:t>0.119</w:t>
            </w:r>
          </w:p>
        </w:tc>
        <w:tc>
          <w:tcPr>
            <w:tcW w:type="dxa" w:w="1440"/>
          </w:tcPr>
          <w:p>
            <w:r>
              <w:t>0.908</w:t>
            </w:r>
          </w:p>
        </w:tc>
      </w:tr>
      <w:tr>
        <w:tc>
          <w:tcPr>
            <w:tcW w:type="dxa" w:w="1440"/>
          </w:tcPr>
          <w:p>
            <w:r>
              <w:t>Pol. Participation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[-0.013, 0.021]</w:t>
            </w:r>
          </w:p>
        </w:tc>
        <w:tc>
          <w:tcPr>
            <w:tcW w:type="dxa" w:w="1440"/>
          </w:tcPr>
          <w:p>
            <w:r>
              <w:t>0.458</w:t>
            </w:r>
          </w:p>
        </w:tc>
        <w:tc>
          <w:tcPr>
            <w:tcW w:type="dxa" w:w="1440"/>
          </w:tcPr>
          <w:p>
            <w:r>
              <w:t>0.647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-0.405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[-0.423, -0.388]</w:t>
            </w:r>
          </w:p>
        </w:tc>
        <w:tc>
          <w:tcPr>
            <w:tcW w:type="dxa" w:w="1440"/>
          </w:tcPr>
          <w:p>
            <w:r>
              <w:t>-45.651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Network statistic: k avg</w:t>
      </w:r>
    </w:p>
    <w:p>
      <w:pPr>
        <w:pStyle w:val="Heading3"/>
      </w:pPr>
      <w:r>
        <w:t>Extraversion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0.056</w:t>
            </w:r>
          </w:p>
        </w:tc>
        <w:tc>
          <w:tcPr>
            <w:tcW w:type="dxa" w:w="1440"/>
          </w:tcPr>
          <w:p>
            <w:r>
              <w:t>[-0.118, 0.149]</w:t>
            </w:r>
          </w:p>
        </w:tc>
        <w:tc>
          <w:tcPr>
            <w:tcW w:type="dxa" w:w="1440"/>
          </w:tcPr>
          <w:p>
            <w:r>
              <w:t>0.274</w:t>
            </w:r>
          </w:p>
        </w:tc>
        <w:tc>
          <w:tcPr>
            <w:tcW w:type="dxa" w:w="1440"/>
          </w:tcPr>
          <w:p>
            <w:r>
              <w:t>0.792</w:t>
            </w:r>
          </w:p>
        </w:tc>
      </w:tr>
      <w:tr>
        <w:tc>
          <w:tcPr>
            <w:tcW w:type="dxa" w:w="1440"/>
          </w:tcPr>
          <w:p>
            <w:r>
              <w:t>Extraversion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[-0.010, 0.028]</w:t>
            </w:r>
          </w:p>
        </w:tc>
        <w:tc>
          <w:tcPr>
            <w:tcW w:type="dxa" w:w="1440"/>
          </w:tcPr>
          <w:p>
            <w:r>
              <w:t>0.971</w:t>
            </w:r>
          </w:p>
        </w:tc>
        <w:tc>
          <w:tcPr>
            <w:tcW w:type="dxa" w:w="1440"/>
          </w:tcPr>
          <w:p>
            <w:r>
              <w:t>0.332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0.371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[0.352, 0.390]</w:t>
            </w:r>
          </w:p>
        </w:tc>
        <w:tc>
          <w:tcPr>
            <w:tcW w:type="dxa" w:w="1440"/>
          </w:tcPr>
          <w:p>
            <w:r>
              <w:t>38.131</w:t>
            </w:r>
          </w:p>
        </w:tc>
        <w:tc>
          <w:tcPr>
            <w:tcW w:type="dxa" w:w="1440"/>
          </w:tcPr>
          <w:p>
            <w:r>
              <w:t>2.61e-295***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Agreeableness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0.056</w:t>
            </w:r>
          </w:p>
        </w:tc>
        <w:tc>
          <w:tcPr>
            <w:tcW w:type="dxa" w:w="1440"/>
          </w:tcPr>
          <w:p>
            <w:r>
              <w:t>[-0.118, 0.147]</w:t>
            </w:r>
          </w:p>
        </w:tc>
        <w:tc>
          <w:tcPr>
            <w:tcW w:type="dxa" w:w="1440"/>
          </w:tcPr>
          <w:p>
            <w:r>
              <w:t>0.255</w:t>
            </w:r>
          </w:p>
        </w:tc>
        <w:tc>
          <w:tcPr>
            <w:tcW w:type="dxa" w:w="1440"/>
          </w:tcPr>
          <w:p>
            <w:r>
              <w:t>0.806</w:t>
            </w:r>
          </w:p>
        </w:tc>
      </w:tr>
      <w:tr>
        <w:tc>
          <w:tcPr>
            <w:tcW w:type="dxa" w:w="1440"/>
          </w:tcPr>
          <w:p>
            <w:r>
              <w:t>Agreeableness</w:t>
            </w:r>
          </w:p>
        </w:tc>
        <w:tc>
          <w:tcPr>
            <w:tcW w:type="dxa" w:w="1440"/>
          </w:tcPr>
          <w:p>
            <w:r>
              <w:t>-0.006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[-0.025, 0.013]</w:t>
            </w:r>
          </w:p>
        </w:tc>
        <w:tc>
          <w:tcPr>
            <w:tcW w:type="dxa" w:w="1440"/>
          </w:tcPr>
          <w:p>
            <w:r>
              <w:t>-0.575</w:t>
            </w:r>
          </w:p>
        </w:tc>
        <w:tc>
          <w:tcPr>
            <w:tcW w:type="dxa" w:w="1440"/>
          </w:tcPr>
          <w:p>
            <w:r>
              <w:t>0.565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0.371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[0.352, 0.390]</w:t>
            </w:r>
          </w:p>
        </w:tc>
        <w:tc>
          <w:tcPr>
            <w:tcW w:type="dxa" w:w="1440"/>
          </w:tcPr>
          <w:p>
            <w:r>
              <w:t>38.157</w:t>
            </w:r>
          </w:p>
        </w:tc>
        <w:tc>
          <w:tcPr>
            <w:tcW w:type="dxa" w:w="1440"/>
          </w:tcPr>
          <w:p>
            <w:r>
              <w:t>1.18e-295***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Conscientiousness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0.056</w:t>
            </w:r>
          </w:p>
        </w:tc>
        <w:tc>
          <w:tcPr>
            <w:tcW w:type="dxa" w:w="1440"/>
          </w:tcPr>
          <w:p>
            <w:r>
              <w:t>[-0.118, 0.149]</w:t>
            </w:r>
          </w:p>
        </w:tc>
        <w:tc>
          <w:tcPr>
            <w:tcW w:type="dxa" w:w="1440"/>
          </w:tcPr>
          <w:p>
            <w:r>
              <w:t>0.276</w:t>
            </w:r>
          </w:p>
        </w:tc>
        <w:tc>
          <w:tcPr>
            <w:tcW w:type="dxa" w:w="1440"/>
          </w:tcPr>
          <w:p>
            <w:r>
              <w:t>0.791</w:t>
            </w:r>
          </w:p>
        </w:tc>
      </w:tr>
      <w:tr>
        <w:tc>
          <w:tcPr>
            <w:tcW w:type="dxa" w:w="1440"/>
          </w:tcPr>
          <w:p>
            <w:r>
              <w:t>Conscientiousness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[-0.015, 0.023]</w:t>
            </w:r>
          </w:p>
        </w:tc>
        <w:tc>
          <w:tcPr>
            <w:tcW w:type="dxa" w:w="1440"/>
          </w:tcPr>
          <w:p>
            <w:r>
              <w:t>0.420</w:t>
            </w:r>
          </w:p>
        </w:tc>
        <w:tc>
          <w:tcPr>
            <w:tcW w:type="dxa" w:w="1440"/>
          </w:tcPr>
          <w:p>
            <w:r>
              <w:t>0.675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0.371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[0.352, 0.390]</w:t>
            </w:r>
          </w:p>
        </w:tc>
        <w:tc>
          <w:tcPr>
            <w:tcW w:type="dxa" w:w="1440"/>
          </w:tcPr>
          <w:p>
            <w:r>
              <w:t>38.262</w:t>
            </w:r>
          </w:p>
        </w:tc>
        <w:tc>
          <w:tcPr>
            <w:tcW w:type="dxa" w:w="1440"/>
          </w:tcPr>
          <w:p>
            <w:r>
              <w:t>3.34e-297***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Neuroticism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0.056</w:t>
            </w:r>
          </w:p>
        </w:tc>
        <w:tc>
          <w:tcPr>
            <w:tcW w:type="dxa" w:w="1440"/>
          </w:tcPr>
          <w:p>
            <w:r>
              <w:t>[-0.118, 0.149]</w:t>
            </w:r>
          </w:p>
        </w:tc>
        <w:tc>
          <w:tcPr>
            <w:tcW w:type="dxa" w:w="1440"/>
          </w:tcPr>
          <w:p>
            <w:r>
              <w:t>0.277</w:t>
            </w:r>
          </w:p>
        </w:tc>
        <w:tc>
          <w:tcPr>
            <w:tcW w:type="dxa" w:w="1440"/>
          </w:tcPr>
          <w:p>
            <w:r>
              <w:t>0.79</w:t>
            </w:r>
          </w:p>
        </w:tc>
      </w:tr>
      <w:tr>
        <w:tc>
          <w:tcPr>
            <w:tcW w:type="dxa" w:w="1440"/>
          </w:tcPr>
          <w:p>
            <w:r>
              <w:t>Neuroticism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[-0.003, 0.035]</w:t>
            </w:r>
          </w:p>
        </w:tc>
        <w:tc>
          <w:tcPr>
            <w:tcW w:type="dxa" w:w="1440"/>
          </w:tcPr>
          <w:p>
            <w:r>
              <w:t>1.673</w:t>
            </w:r>
          </w:p>
        </w:tc>
        <w:tc>
          <w:tcPr>
            <w:tcW w:type="dxa" w:w="1440"/>
          </w:tcPr>
          <w:p>
            <w:r>
              <w:t>0.0944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0.372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[0.353, 0.391]</w:t>
            </w:r>
          </w:p>
        </w:tc>
        <w:tc>
          <w:tcPr>
            <w:tcW w:type="dxa" w:w="1440"/>
          </w:tcPr>
          <w:p>
            <w:r>
              <w:t>38.304</w:t>
            </w:r>
          </w:p>
        </w:tc>
        <w:tc>
          <w:tcPr>
            <w:tcW w:type="dxa" w:w="1440"/>
          </w:tcPr>
          <w:p>
            <w:r>
              <w:t>8.39e-298***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Openness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0.056</w:t>
            </w:r>
          </w:p>
        </w:tc>
        <w:tc>
          <w:tcPr>
            <w:tcW w:type="dxa" w:w="1440"/>
          </w:tcPr>
          <w:p>
            <w:r>
              <w:t>[-0.117, 0.148]</w:t>
            </w:r>
          </w:p>
        </w:tc>
        <w:tc>
          <w:tcPr>
            <w:tcW w:type="dxa" w:w="1440"/>
          </w:tcPr>
          <w:p>
            <w:r>
              <w:t>0.282</w:t>
            </w:r>
          </w:p>
        </w:tc>
        <w:tc>
          <w:tcPr>
            <w:tcW w:type="dxa" w:w="1440"/>
          </w:tcPr>
          <w:p>
            <w:r>
              <w:t>0.786</w:t>
            </w:r>
          </w:p>
        </w:tc>
      </w:tr>
      <w:tr>
        <w:tc>
          <w:tcPr>
            <w:tcW w:type="dxa" w:w="1440"/>
          </w:tcPr>
          <w:p>
            <w:r>
              <w:t>Openness</w:t>
            </w:r>
          </w:p>
        </w:tc>
        <w:tc>
          <w:tcPr>
            <w:tcW w:type="dxa" w:w="1440"/>
          </w:tcPr>
          <w:p>
            <w:r>
              <w:t>0.030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[0.011, 0.049]</w:t>
            </w:r>
          </w:p>
        </w:tc>
        <w:tc>
          <w:tcPr>
            <w:tcW w:type="dxa" w:w="1440"/>
          </w:tcPr>
          <w:p>
            <w:r>
              <w:t>3.069</w:t>
            </w:r>
          </w:p>
        </w:tc>
        <w:tc>
          <w:tcPr>
            <w:tcW w:type="dxa" w:w="1440"/>
          </w:tcPr>
          <w:p>
            <w:r>
              <w:t>0.00216**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0.368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[0.349, 0.388]</w:t>
            </w:r>
          </w:p>
        </w:tc>
        <w:tc>
          <w:tcPr>
            <w:tcW w:type="dxa" w:w="1440"/>
          </w:tcPr>
          <w:p>
            <w:r>
              <w:t>37.814</w:t>
            </w:r>
          </w:p>
        </w:tc>
        <w:tc>
          <w:tcPr>
            <w:tcW w:type="dxa" w:w="1440"/>
          </w:tcPr>
          <w:p>
            <w:r>
              <w:t>8.71e-291***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0.055</w:t>
            </w:r>
          </w:p>
        </w:tc>
        <w:tc>
          <w:tcPr>
            <w:tcW w:type="dxa" w:w="1440"/>
          </w:tcPr>
          <w:p>
            <w:r>
              <w:t>[-0.118, 0.141]</w:t>
            </w:r>
          </w:p>
        </w:tc>
        <w:tc>
          <w:tcPr>
            <w:tcW w:type="dxa" w:w="1440"/>
          </w:tcPr>
          <w:p>
            <w:r>
              <w:t>0.206</w:t>
            </w:r>
          </w:p>
        </w:tc>
        <w:tc>
          <w:tcPr>
            <w:tcW w:type="dxa" w:w="1440"/>
          </w:tcPr>
          <w:p>
            <w:r>
              <w:t>0.843</w:t>
            </w:r>
          </w:p>
        </w:tc>
      </w:tr>
      <w:tr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1440"/>
          </w:tcPr>
          <w:p>
            <w:r>
              <w:t>-0.031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[-0.049, -0.013]</w:t>
            </w:r>
          </w:p>
        </w:tc>
        <w:tc>
          <w:tcPr>
            <w:tcW w:type="dxa" w:w="1440"/>
          </w:tcPr>
          <w:p>
            <w:r>
              <w:t>-3.345</w:t>
            </w:r>
          </w:p>
        </w:tc>
        <w:tc>
          <w:tcPr>
            <w:tcW w:type="dxa" w:w="1440"/>
          </w:tcPr>
          <w:p>
            <w:r>
              <w:t>0.000826***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0.369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[0.351, 0.388]</w:t>
            </w:r>
          </w:p>
        </w:tc>
        <w:tc>
          <w:tcPr>
            <w:tcW w:type="dxa" w:w="1440"/>
          </w:tcPr>
          <w:p>
            <w:r>
              <w:t>39.891</w:t>
            </w:r>
          </w:p>
        </w:tc>
        <w:tc>
          <w:tcPr>
            <w:tcW w:type="dxa" w:w="1440"/>
          </w:tcPr>
          <w:p>
            <w:r>
              <w:t>1.98e-323***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Gender (M)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0.055</w:t>
            </w:r>
          </w:p>
        </w:tc>
        <w:tc>
          <w:tcPr>
            <w:tcW w:type="dxa" w:w="1440"/>
          </w:tcPr>
          <w:p>
            <w:r>
              <w:t>[-0.122, 0.139]</w:t>
            </w:r>
          </w:p>
        </w:tc>
        <w:tc>
          <w:tcPr>
            <w:tcW w:type="dxa" w:w="1440"/>
          </w:tcPr>
          <w:p>
            <w:r>
              <w:t>0.152</w:t>
            </w:r>
          </w:p>
        </w:tc>
        <w:tc>
          <w:tcPr>
            <w:tcW w:type="dxa" w:w="1440"/>
          </w:tcPr>
          <w:p>
            <w:r>
              <w:t>0.884</w:t>
            </w:r>
          </w:p>
        </w:tc>
      </w:tr>
      <w:tr>
        <w:tc>
          <w:tcPr>
            <w:tcW w:type="dxa" w:w="1440"/>
          </w:tcPr>
          <w:p>
            <w:r>
              <w:t>Gender (M)</w:t>
            </w:r>
          </w:p>
        </w:tc>
        <w:tc>
          <w:tcPr>
            <w:tcW w:type="dxa" w:w="1440"/>
          </w:tcPr>
          <w:p>
            <w:r>
              <w:t>-0.018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[-0.035, 0.000]</w:t>
            </w:r>
          </w:p>
        </w:tc>
        <w:tc>
          <w:tcPr>
            <w:tcW w:type="dxa" w:w="1440"/>
          </w:tcPr>
          <w:p>
            <w:r>
              <w:t>-1.945</w:t>
            </w:r>
          </w:p>
        </w:tc>
        <w:tc>
          <w:tcPr>
            <w:tcW w:type="dxa" w:w="1440"/>
          </w:tcPr>
          <w:p>
            <w:r>
              <w:t>0.0517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0.364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[0.346, 0.382]</w:t>
            </w:r>
          </w:p>
        </w:tc>
        <w:tc>
          <w:tcPr>
            <w:tcW w:type="dxa" w:w="1440"/>
          </w:tcPr>
          <w:p>
            <w:r>
              <w:t>40.107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0.054</w:t>
            </w:r>
          </w:p>
        </w:tc>
        <w:tc>
          <w:tcPr>
            <w:tcW w:type="dxa" w:w="1440"/>
          </w:tcPr>
          <w:p>
            <w:r>
              <w:t>[-0.119, 0.137]</w:t>
            </w:r>
          </w:p>
        </w:tc>
        <w:tc>
          <w:tcPr>
            <w:tcW w:type="dxa" w:w="1440"/>
          </w:tcPr>
          <w:p>
            <w:r>
              <w:t>0.160</w:t>
            </w:r>
          </w:p>
        </w:tc>
        <w:tc>
          <w:tcPr>
            <w:tcW w:type="dxa" w:w="1440"/>
          </w:tcPr>
          <w:p>
            <w:r>
              <w:t>0.878</w:t>
            </w:r>
          </w:p>
        </w:tc>
      </w:tr>
      <w:tr>
        <w:tc>
          <w:tcPr>
            <w:tcW w:type="dxa" w:w="1440"/>
          </w:tcPr>
          <w:p>
            <w:r>
              <w:t>Education</w:t>
            </w:r>
          </w:p>
        </w:tc>
        <w:tc>
          <w:tcPr>
            <w:tcW w:type="dxa" w:w="1440"/>
          </w:tcPr>
          <w:p>
            <w:r>
              <w:t>0.057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[0.040, 0.075]</w:t>
            </w:r>
          </w:p>
        </w:tc>
        <w:tc>
          <w:tcPr>
            <w:tcW w:type="dxa" w:w="1440"/>
          </w:tcPr>
          <w:p>
            <w:r>
              <w:t>6.360</w:t>
            </w:r>
          </w:p>
        </w:tc>
        <w:tc>
          <w:tcPr>
            <w:tcW w:type="dxa" w:w="1440"/>
          </w:tcPr>
          <w:p>
            <w:r>
              <w:t>2.1e-10***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0.365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[0.347, 0.382]</w:t>
            </w:r>
          </w:p>
        </w:tc>
        <w:tc>
          <w:tcPr>
            <w:tcW w:type="dxa" w:w="1440"/>
          </w:tcPr>
          <w:p>
            <w:r>
              <w:t>40.386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Party ID (R)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0.054</w:t>
            </w:r>
          </w:p>
        </w:tc>
        <w:tc>
          <w:tcPr>
            <w:tcW w:type="dxa" w:w="1440"/>
          </w:tcPr>
          <w:p>
            <w:r>
              <w:t>[-0.118, 0.138]</w:t>
            </w:r>
          </w:p>
        </w:tc>
        <w:tc>
          <w:tcPr>
            <w:tcW w:type="dxa" w:w="1440"/>
          </w:tcPr>
          <w:p>
            <w:r>
              <w:t>0.178</w:t>
            </w:r>
          </w:p>
        </w:tc>
        <w:tc>
          <w:tcPr>
            <w:tcW w:type="dxa" w:w="1440"/>
          </w:tcPr>
          <w:p>
            <w:r>
              <w:t>0.863</w:t>
            </w:r>
          </w:p>
        </w:tc>
      </w:tr>
      <w:tr>
        <w:tc>
          <w:tcPr>
            <w:tcW w:type="dxa" w:w="1440"/>
          </w:tcPr>
          <w:p>
            <w:r>
              <w:t>Party ID (R)</w:t>
            </w:r>
          </w:p>
        </w:tc>
        <w:tc>
          <w:tcPr>
            <w:tcW w:type="dxa" w:w="1440"/>
          </w:tcPr>
          <w:p>
            <w:r>
              <w:t>-0.020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[-0.040, -0.001]</w:t>
            </w:r>
          </w:p>
        </w:tc>
        <w:tc>
          <w:tcPr>
            <w:tcW w:type="dxa" w:w="1440"/>
          </w:tcPr>
          <w:p>
            <w:r>
              <w:t>-2.023</w:t>
            </w:r>
          </w:p>
        </w:tc>
        <w:tc>
          <w:tcPr>
            <w:tcW w:type="dxa" w:w="1440"/>
          </w:tcPr>
          <w:p>
            <w:r>
              <w:t>0.0431*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0.364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[0.346, 0.382]</w:t>
            </w:r>
          </w:p>
        </w:tc>
        <w:tc>
          <w:tcPr>
            <w:tcW w:type="dxa" w:w="1440"/>
          </w:tcPr>
          <w:p>
            <w:r>
              <w:t>40.268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Pol. Interest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0.056</w:t>
            </w:r>
          </w:p>
        </w:tc>
        <w:tc>
          <w:tcPr>
            <w:tcW w:type="dxa" w:w="1440"/>
          </w:tcPr>
          <w:p>
            <w:r>
              <w:t>[-0.119, 0.146]</w:t>
            </w:r>
          </w:p>
        </w:tc>
        <w:tc>
          <w:tcPr>
            <w:tcW w:type="dxa" w:w="1440"/>
          </w:tcPr>
          <w:p>
            <w:r>
              <w:t>0.243</w:t>
            </w:r>
          </w:p>
        </w:tc>
        <w:tc>
          <w:tcPr>
            <w:tcW w:type="dxa" w:w="1440"/>
          </w:tcPr>
          <w:p>
            <w:r>
              <w:t>0.815</w:t>
            </w:r>
          </w:p>
        </w:tc>
      </w:tr>
      <w:tr>
        <w:tc>
          <w:tcPr>
            <w:tcW w:type="dxa" w:w="1440"/>
          </w:tcPr>
          <w:p>
            <w:r>
              <w:t>Pol. Interest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[-0.005, 0.033]</w:t>
            </w:r>
          </w:p>
        </w:tc>
        <w:tc>
          <w:tcPr>
            <w:tcW w:type="dxa" w:w="1440"/>
          </w:tcPr>
          <w:p>
            <w:r>
              <w:t>1.435</w:t>
            </w:r>
          </w:p>
        </w:tc>
        <w:tc>
          <w:tcPr>
            <w:tcW w:type="dxa" w:w="1440"/>
          </w:tcPr>
          <w:p>
            <w:r>
              <w:t>0.151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0.368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[0.349, 0.387]</w:t>
            </w:r>
          </w:p>
        </w:tc>
        <w:tc>
          <w:tcPr>
            <w:tcW w:type="dxa" w:w="1440"/>
          </w:tcPr>
          <w:p>
            <w:r>
              <w:t>37.820</w:t>
            </w:r>
          </w:p>
        </w:tc>
        <w:tc>
          <w:tcPr>
            <w:tcW w:type="dxa" w:w="1440"/>
          </w:tcPr>
          <w:p>
            <w:r>
              <w:t>3.94e-291***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Pol.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0.055</w:t>
            </w:r>
          </w:p>
        </w:tc>
        <w:tc>
          <w:tcPr>
            <w:tcW w:type="dxa" w:w="1440"/>
          </w:tcPr>
          <w:p>
            <w:r>
              <w:t>[-0.121, 0.137]</w:t>
            </w:r>
          </w:p>
        </w:tc>
        <w:tc>
          <w:tcPr>
            <w:tcW w:type="dxa" w:w="1440"/>
          </w:tcPr>
          <w:p>
            <w:r>
              <w:t>0.151</w:t>
            </w:r>
          </w:p>
        </w:tc>
        <w:tc>
          <w:tcPr>
            <w:tcW w:type="dxa" w:w="1440"/>
          </w:tcPr>
          <w:p>
            <w:r>
              <w:t>0.884</w:t>
            </w:r>
          </w:p>
        </w:tc>
      </w:tr>
      <w:tr>
        <w:tc>
          <w:tcPr>
            <w:tcW w:type="dxa" w:w="1440"/>
          </w:tcPr>
          <w:p>
            <w:r>
              <w:t>Pol. Participation</w:t>
            </w:r>
          </w:p>
        </w:tc>
        <w:tc>
          <w:tcPr>
            <w:tcW w:type="dxa" w:w="1440"/>
          </w:tcPr>
          <w:p>
            <w:r>
              <w:t>0.028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[0.010, 0.045]</w:t>
            </w:r>
          </w:p>
        </w:tc>
        <w:tc>
          <w:tcPr>
            <w:tcW w:type="dxa" w:w="1440"/>
          </w:tcPr>
          <w:p>
            <w:r>
              <w:t>3.059</w:t>
            </w:r>
          </w:p>
        </w:tc>
        <w:tc>
          <w:tcPr>
            <w:tcW w:type="dxa" w:w="1440"/>
          </w:tcPr>
          <w:p>
            <w:r>
              <w:t>0.00222**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0.364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[0.346, 0.382]</w:t>
            </w:r>
          </w:p>
        </w:tc>
        <w:tc>
          <w:tcPr>
            <w:tcW w:type="dxa" w:w="1440"/>
          </w:tcPr>
          <w:p>
            <w:r>
              <w:t>40.214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Network statistic: clustering</w:t>
      </w:r>
    </w:p>
    <w:p>
      <w:pPr>
        <w:pStyle w:val="Heading3"/>
      </w:pPr>
      <w:r>
        <w:t>Extraversion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[-0.038, 0.048]</w:t>
            </w:r>
          </w:p>
        </w:tc>
        <w:tc>
          <w:tcPr>
            <w:tcW w:type="dxa" w:w="1440"/>
          </w:tcPr>
          <w:p>
            <w:r>
              <w:t>0.277</w:t>
            </w:r>
          </w:p>
        </w:tc>
        <w:tc>
          <w:tcPr>
            <w:tcW w:type="dxa" w:w="1440"/>
          </w:tcPr>
          <w:p>
            <w:r>
              <w:t>0.79</w:t>
            </w:r>
          </w:p>
        </w:tc>
      </w:tr>
      <w:tr>
        <w:tc>
          <w:tcPr>
            <w:tcW w:type="dxa" w:w="1440"/>
          </w:tcPr>
          <w:p>
            <w:r>
              <w:t>Extraversion</w:t>
            </w:r>
          </w:p>
        </w:tc>
        <w:tc>
          <w:tcPr>
            <w:tcW w:type="dxa" w:w="1440"/>
          </w:tcPr>
          <w:p>
            <w:r>
              <w:t>0.032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[0.011, 0.053]</w:t>
            </w:r>
          </w:p>
        </w:tc>
        <w:tc>
          <w:tcPr>
            <w:tcW w:type="dxa" w:w="1440"/>
          </w:tcPr>
          <w:p>
            <w:r>
              <w:t>3.038</w:t>
            </w:r>
          </w:p>
        </w:tc>
        <w:tc>
          <w:tcPr>
            <w:tcW w:type="dxa" w:w="1440"/>
          </w:tcPr>
          <w:p>
            <w:r>
              <w:t>0.00239**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0.071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[0.050, 0.091]</w:t>
            </w:r>
          </w:p>
        </w:tc>
        <w:tc>
          <w:tcPr>
            <w:tcW w:type="dxa" w:w="1440"/>
          </w:tcPr>
          <w:p>
            <w:r>
              <w:t>6.713</w:t>
            </w:r>
          </w:p>
        </w:tc>
        <w:tc>
          <w:tcPr>
            <w:tcW w:type="dxa" w:w="1440"/>
          </w:tcPr>
          <w:p>
            <w:r>
              <w:t>2.03e-11***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Agreeableness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[-0.039, 0.048]</w:t>
            </w:r>
          </w:p>
        </w:tc>
        <w:tc>
          <w:tcPr>
            <w:tcW w:type="dxa" w:w="1440"/>
          </w:tcPr>
          <w:p>
            <w:r>
              <w:t>0.242</w:t>
            </w:r>
          </w:p>
        </w:tc>
        <w:tc>
          <w:tcPr>
            <w:tcW w:type="dxa" w:w="1440"/>
          </w:tcPr>
          <w:p>
            <w:r>
              <w:t>0.816</w:t>
            </w:r>
          </w:p>
        </w:tc>
      </w:tr>
      <w:tr>
        <w:tc>
          <w:tcPr>
            <w:tcW w:type="dxa" w:w="1440"/>
          </w:tcPr>
          <w:p>
            <w:r>
              <w:t>Agreeableness</w:t>
            </w:r>
          </w:p>
        </w:tc>
        <w:tc>
          <w:tcPr>
            <w:tcW w:type="dxa" w:w="1440"/>
          </w:tcPr>
          <w:p>
            <w:r>
              <w:t>-0.005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[-0.025, 0.016]</w:t>
            </w:r>
          </w:p>
        </w:tc>
        <w:tc>
          <w:tcPr>
            <w:tcW w:type="dxa" w:w="1440"/>
          </w:tcPr>
          <w:p>
            <w:r>
              <w:t>-0.453</w:t>
            </w:r>
          </w:p>
        </w:tc>
        <w:tc>
          <w:tcPr>
            <w:tcW w:type="dxa" w:w="1440"/>
          </w:tcPr>
          <w:p>
            <w:r>
              <w:t>0.65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0.073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[0.052, 0.093]</w:t>
            </w:r>
          </w:p>
        </w:tc>
        <w:tc>
          <w:tcPr>
            <w:tcW w:type="dxa" w:w="1440"/>
          </w:tcPr>
          <w:p>
            <w:r>
              <w:t>6.896</w:t>
            </w:r>
          </w:p>
        </w:tc>
        <w:tc>
          <w:tcPr>
            <w:tcW w:type="dxa" w:w="1440"/>
          </w:tcPr>
          <w:p>
            <w:r>
              <w:t>5.72e-12***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Conscientiousness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[-0.038, 0.048]</w:t>
            </w:r>
          </w:p>
        </w:tc>
        <w:tc>
          <w:tcPr>
            <w:tcW w:type="dxa" w:w="1440"/>
          </w:tcPr>
          <w:p>
            <w:r>
              <w:t>0.268</w:t>
            </w:r>
          </w:p>
        </w:tc>
        <w:tc>
          <w:tcPr>
            <w:tcW w:type="dxa" w:w="1440"/>
          </w:tcPr>
          <w:p>
            <w:r>
              <w:t>0.797</w:t>
            </w:r>
          </w:p>
        </w:tc>
      </w:tr>
      <w:tr>
        <w:tc>
          <w:tcPr>
            <w:tcW w:type="dxa" w:w="1440"/>
          </w:tcPr>
          <w:p>
            <w:r>
              <w:t>Conscientiousness</w:t>
            </w:r>
          </w:p>
        </w:tc>
        <w:tc>
          <w:tcPr>
            <w:tcW w:type="dxa" w:w="1440"/>
          </w:tcPr>
          <w:p>
            <w:r>
              <w:t>-0.006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[-0.027, 0.014]</w:t>
            </w:r>
          </w:p>
        </w:tc>
        <w:tc>
          <w:tcPr>
            <w:tcW w:type="dxa" w:w="1440"/>
          </w:tcPr>
          <w:p>
            <w:r>
              <w:t>-0.614</w:t>
            </w:r>
          </w:p>
        </w:tc>
        <w:tc>
          <w:tcPr>
            <w:tcW w:type="dxa" w:w="1440"/>
          </w:tcPr>
          <w:p>
            <w:r>
              <w:t>0.539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0.073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[0.052, 0.094]</w:t>
            </w:r>
          </w:p>
        </w:tc>
        <w:tc>
          <w:tcPr>
            <w:tcW w:type="dxa" w:w="1440"/>
          </w:tcPr>
          <w:p>
            <w:r>
              <w:t>6.931</w:t>
            </w:r>
          </w:p>
        </w:tc>
        <w:tc>
          <w:tcPr>
            <w:tcW w:type="dxa" w:w="1440"/>
          </w:tcPr>
          <w:p>
            <w:r>
              <w:t>4.47e-12***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Neuroticism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[-0.038, 0.049]</w:t>
            </w:r>
          </w:p>
        </w:tc>
        <w:tc>
          <w:tcPr>
            <w:tcW w:type="dxa" w:w="1440"/>
          </w:tcPr>
          <w:p>
            <w:r>
              <w:t>0.281</w:t>
            </w:r>
          </w:p>
        </w:tc>
        <w:tc>
          <w:tcPr>
            <w:tcW w:type="dxa" w:w="1440"/>
          </w:tcPr>
          <w:p>
            <w:r>
              <w:t>0.787</w:t>
            </w:r>
          </w:p>
        </w:tc>
      </w:tr>
      <w:tr>
        <w:tc>
          <w:tcPr>
            <w:tcW w:type="dxa" w:w="1440"/>
          </w:tcPr>
          <w:p>
            <w:r>
              <w:t>Neuroticism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[-0.018, 0.023]</w:t>
            </w:r>
          </w:p>
        </w:tc>
        <w:tc>
          <w:tcPr>
            <w:tcW w:type="dxa" w:w="1440"/>
          </w:tcPr>
          <w:p>
            <w:r>
              <w:t>0.269</w:t>
            </w:r>
          </w:p>
        </w:tc>
        <w:tc>
          <w:tcPr>
            <w:tcW w:type="dxa" w:w="1440"/>
          </w:tcPr>
          <w:p>
            <w:r>
              <w:t>0.788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0.073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[0.052, 0.094]</w:t>
            </w:r>
          </w:p>
        </w:tc>
        <w:tc>
          <w:tcPr>
            <w:tcW w:type="dxa" w:w="1440"/>
          </w:tcPr>
          <w:p>
            <w:r>
              <w:t>6.931</w:t>
            </w:r>
          </w:p>
        </w:tc>
        <w:tc>
          <w:tcPr>
            <w:tcW w:type="dxa" w:w="1440"/>
          </w:tcPr>
          <w:p>
            <w:r>
              <w:t>4.48e-12***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Openness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[-0.038, 0.048]</w:t>
            </w:r>
          </w:p>
        </w:tc>
        <w:tc>
          <w:tcPr>
            <w:tcW w:type="dxa" w:w="1440"/>
          </w:tcPr>
          <w:p>
            <w:r>
              <w:t>0.277</w:t>
            </w:r>
          </w:p>
        </w:tc>
        <w:tc>
          <w:tcPr>
            <w:tcW w:type="dxa" w:w="1440"/>
          </w:tcPr>
          <w:p>
            <w:r>
              <w:t>0.79</w:t>
            </w:r>
          </w:p>
        </w:tc>
      </w:tr>
      <w:tr>
        <w:tc>
          <w:tcPr>
            <w:tcW w:type="dxa" w:w="1440"/>
          </w:tcPr>
          <w:p>
            <w:r>
              <w:t>Openness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[-0.018, 0.023]</w:t>
            </w:r>
          </w:p>
        </w:tc>
        <w:tc>
          <w:tcPr>
            <w:tcW w:type="dxa" w:w="1440"/>
          </w:tcPr>
          <w:p>
            <w:r>
              <w:t>0.245</w:t>
            </w:r>
          </w:p>
        </w:tc>
        <w:tc>
          <w:tcPr>
            <w:tcW w:type="dxa" w:w="1440"/>
          </w:tcPr>
          <w:p>
            <w:r>
              <w:t>0.807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0.073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[0.052, 0.093]</w:t>
            </w:r>
          </w:p>
        </w:tc>
        <w:tc>
          <w:tcPr>
            <w:tcW w:type="dxa" w:w="1440"/>
          </w:tcPr>
          <w:p>
            <w:r>
              <w:t>6.865</w:t>
            </w:r>
          </w:p>
        </w:tc>
        <w:tc>
          <w:tcPr>
            <w:tcW w:type="dxa" w:w="1440"/>
          </w:tcPr>
          <w:p>
            <w:r>
              <w:t>7.1e-12***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[-0.033, 0.039]</w:t>
            </w:r>
          </w:p>
        </w:tc>
        <w:tc>
          <w:tcPr>
            <w:tcW w:type="dxa" w:w="1440"/>
          </w:tcPr>
          <w:p>
            <w:r>
              <w:t>0.186</w:t>
            </w:r>
          </w:p>
        </w:tc>
        <w:tc>
          <w:tcPr>
            <w:tcW w:type="dxa" w:w="1440"/>
          </w:tcPr>
          <w:p>
            <w:r>
              <w:t>0.858</w:t>
            </w:r>
          </w:p>
        </w:tc>
      </w:tr>
      <w:tr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1440"/>
          </w:tcPr>
          <w:p>
            <w:r>
              <w:t>-0.007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[-0.027, 0.012]</w:t>
            </w:r>
          </w:p>
        </w:tc>
        <w:tc>
          <w:tcPr>
            <w:tcW w:type="dxa" w:w="1440"/>
          </w:tcPr>
          <w:p>
            <w:r>
              <w:t>-0.725</w:t>
            </w:r>
          </w:p>
        </w:tc>
        <w:tc>
          <w:tcPr>
            <w:tcW w:type="dxa" w:w="1440"/>
          </w:tcPr>
          <w:p>
            <w:r>
              <w:t>0.468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0.073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[0.053, 0.092]</w:t>
            </w:r>
          </w:p>
        </w:tc>
        <w:tc>
          <w:tcPr>
            <w:tcW w:type="dxa" w:w="1440"/>
          </w:tcPr>
          <w:p>
            <w:r>
              <w:t>7.250</w:t>
            </w:r>
          </w:p>
        </w:tc>
        <w:tc>
          <w:tcPr>
            <w:tcW w:type="dxa" w:w="1440"/>
          </w:tcPr>
          <w:p>
            <w:r>
              <w:t>4.48e-13***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Gender (M)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-0.000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[-0.036, 0.036]</w:t>
            </w:r>
          </w:p>
        </w:tc>
        <w:tc>
          <w:tcPr>
            <w:tcW w:type="dxa" w:w="1440"/>
          </w:tcPr>
          <w:p>
            <w:r>
              <w:t>-0.010</w:t>
            </w:r>
          </w:p>
        </w:tc>
        <w:tc>
          <w:tcPr>
            <w:tcW w:type="dxa" w:w="1440"/>
          </w:tcPr>
          <w:p>
            <w:r>
              <w:t>0.992</w:t>
            </w:r>
          </w:p>
        </w:tc>
      </w:tr>
      <w:tr>
        <w:tc>
          <w:tcPr>
            <w:tcW w:type="dxa" w:w="1440"/>
          </w:tcPr>
          <w:p>
            <w:r>
              <w:t>Gender (M)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[-0.027, 0.011]</w:t>
            </w:r>
          </w:p>
        </w:tc>
        <w:tc>
          <w:tcPr>
            <w:tcW w:type="dxa" w:w="1440"/>
          </w:tcPr>
          <w:p>
            <w:r>
              <w:t>-0.792</w:t>
            </w:r>
          </w:p>
        </w:tc>
        <w:tc>
          <w:tcPr>
            <w:tcW w:type="dxa" w:w="1440"/>
          </w:tcPr>
          <w:p>
            <w:r>
              <w:t>0.428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0.070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[0.051, 0.089]</w:t>
            </w:r>
          </w:p>
        </w:tc>
        <w:tc>
          <w:tcPr>
            <w:tcW w:type="dxa" w:w="1440"/>
          </w:tcPr>
          <w:p>
            <w:r>
              <w:t>7.191</w:t>
            </w:r>
          </w:p>
        </w:tc>
        <w:tc>
          <w:tcPr>
            <w:tcW w:type="dxa" w:w="1440"/>
          </w:tcPr>
          <w:p>
            <w:r>
              <w:t>6.89e-13***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[-0.035, 0.036]</w:t>
            </w:r>
          </w:p>
        </w:tc>
        <w:tc>
          <w:tcPr>
            <w:tcW w:type="dxa" w:w="1440"/>
          </w:tcPr>
          <w:p>
            <w:r>
              <w:t>0.055</w:t>
            </w:r>
          </w:p>
        </w:tc>
        <w:tc>
          <w:tcPr>
            <w:tcW w:type="dxa" w:w="1440"/>
          </w:tcPr>
          <w:p>
            <w:r>
              <w:t>0.958</w:t>
            </w:r>
          </w:p>
        </w:tc>
      </w:tr>
      <w:tr>
        <w:tc>
          <w:tcPr>
            <w:tcW w:type="dxa" w:w="1440"/>
          </w:tcPr>
          <w:p>
            <w:r>
              <w:t>Education</w:t>
            </w:r>
          </w:p>
        </w:tc>
        <w:tc>
          <w:tcPr>
            <w:tcW w:type="dxa" w:w="1440"/>
          </w:tcPr>
          <w:p>
            <w:r>
              <w:t>-0.009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[-0.028, 0.010]</w:t>
            </w:r>
          </w:p>
        </w:tc>
        <w:tc>
          <w:tcPr>
            <w:tcW w:type="dxa" w:w="1440"/>
          </w:tcPr>
          <w:p>
            <w:r>
              <w:t>-0.943</w:t>
            </w:r>
          </w:p>
        </w:tc>
        <w:tc>
          <w:tcPr>
            <w:tcW w:type="dxa" w:w="1440"/>
          </w:tcPr>
          <w:p>
            <w:r>
              <w:t>0.346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0.070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[0.051, 0.089]</w:t>
            </w:r>
          </w:p>
        </w:tc>
        <w:tc>
          <w:tcPr>
            <w:tcW w:type="dxa" w:w="1440"/>
          </w:tcPr>
          <w:p>
            <w:r>
              <w:t>7.213</w:t>
            </w:r>
          </w:p>
        </w:tc>
        <w:tc>
          <w:tcPr>
            <w:tcW w:type="dxa" w:w="1440"/>
          </w:tcPr>
          <w:p>
            <w:r>
              <w:t>5.84e-13***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Party ID (R)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[-0.036, 0.038]</w:t>
            </w:r>
          </w:p>
        </w:tc>
        <w:tc>
          <w:tcPr>
            <w:tcW w:type="dxa" w:w="1440"/>
          </w:tcPr>
          <w:p>
            <w:r>
              <w:t>0.067</w:t>
            </w:r>
          </w:p>
        </w:tc>
        <w:tc>
          <w:tcPr>
            <w:tcW w:type="dxa" w:w="1440"/>
          </w:tcPr>
          <w:p>
            <w:r>
              <w:t>0.949</w:t>
            </w:r>
          </w:p>
        </w:tc>
      </w:tr>
      <w:tr>
        <w:tc>
          <w:tcPr>
            <w:tcW w:type="dxa" w:w="1440"/>
          </w:tcPr>
          <w:p>
            <w:r>
              <w:t>Party ID (R)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[-0.007, 0.034]</w:t>
            </w:r>
          </w:p>
        </w:tc>
        <w:tc>
          <w:tcPr>
            <w:tcW w:type="dxa" w:w="1440"/>
          </w:tcPr>
          <w:p>
            <w:r>
              <w:t>1.318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0.071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[0.051, 0.090]</w:t>
            </w:r>
          </w:p>
        </w:tc>
        <w:tc>
          <w:tcPr>
            <w:tcW w:type="dxa" w:w="1440"/>
          </w:tcPr>
          <w:p>
            <w:r>
              <w:t>7.228</w:t>
            </w:r>
          </w:p>
        </w:tc>
        <w:tc>
          <w:tcPr>
            <w:tcW w:type="dxa" w:w="1440"/>
          </w:tcPr>
          <w:p>
            <w:r>
              <w:t>5.26e-13***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Pol. Interest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[-0.038, 0.047]</w:t>
            </w:r>
          </w:p>
        </w:tc>
        <w:tc>
          <w:tcPr>
            <w:tcW w:type="dxa" w:w="1440"/>
          </w:tcPr>
          <w:p>
            <w:r>
              <w:t>0.251</w:t>
            </w:r>
          </w:p>
        </w:tc>
        <w:tc>
          <w:tcPr>
            <w:tcW w:type="dxa" w:w="1440"/>
          </w:tcPr>
          <w:p>
            <w:r>
              <w:t>0.809</w:t>
            </w:r>
          </w:p>
        </w:tc>
      </w:tr>
      <w:tr>
        <w:tc>
          <w:tcPr>
            <w:tcW w:type="dxa" w:w="1440"/>
          </w:tcPr>
          <w:p>
            <w:r>
              <w:t>Pol. Interest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[-0.007, 0.034]</w:t>
            </w:r>
          </w:p>
        </w:tc>
        <w:tc>
          <w:tcPr>
            <w:tcW w:type="dxa" w:w="1440"/>
          </w:tcPr>
          <w:p>
            <w:r>
              <w:t>1.256</w:t>
            </w:r>
          </w:p>
        </w:tc>
        <w:tc>
          <w:tcPr>
            <w:tcW w:type="dxa" w:w="1440"/>
          </w:tcPr>
          <w:p>
            <w:r>
              <w:t>0.209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0.071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[0.050, 0.092]</w:t>
            </w:r>
          </w:p>
        </w:tc>
        <w:tc>
          <w:tcPr>
            <w:tcW w:type="dxa" w:w="1440"/>
          </w:tcPr>
          <w:p>
            <w:r>
              <w:t>6.763</w:t>
            </w:r>
          </w:p>
        </w:tc>
        <w:tc>
          <w:tcPr>
            <w:tcW w:type="dxa" w:w="1440"/>
          </w:tcPr>
          <w:p>
            <w:r>
              <w:t>1.44e-11***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Pol.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[-0.034, 0.036]</w:t>
            </w:r>
          </w:p>
        </w:tc>
        <w:tc>
          <w:tcPr>
            <w:tcW w:type="dxa" w:w="1440"/>
          </w:tcPr>
          <w:p>
            <w:r>
              <w:t>0.058</w:t>
            </w:r>
          </w:p>
        </w:tc>
        <w:tc>
          <w:tcPr>
            <w:tcW w:type="dxa" w:w="1440"/>
          </w:tcPr>
          <w:p>
            <w:r>
              <w:t>0.956</w:t>
            </w:r>
          </w:p>
        </w:tc>
      </w:tr>
      <w:tr>
        <w:tc>
          <w:tcPr>
            <w:tcW w:type="dxa" w:w="1440"/>
          </w:tcPr>
          <w:p>
            <w:r>
              <w:t>Pol. Participation</w:t>
            </w:r>
          </w:p>
        </w:tc>
        <w:tc>
          <w:tcPr>
            <w:tcW w:type="dxa" w:w="1440"/>
          </w:tcPr>
          <w:p>
            <w:r>
              <w:t>-0.004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[-0.023, 0.015]</w:t>
            </w:r>
          </w:p>
        </w:tc>
        <w:tc>
          <w:tcPr>
            <w:tcW w:type="dxa" w:w="1440"/>
          </w:tcPr>
          <w:p>
            <w:r>
              <w:t>-0.380</w:t>
            </w:r>
          </w:p>
        </w:tc>
        <w:tc>
          <w:tcPr>
            <w:tcW w:type="dxa" w:w="1440"/>
          </w:tcPr>
          <w:p>
            <w:r>
              <w:t>0.704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0.070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[0.051, 0.090]</w:t>
            </w:r>
          </w:p>
        </w:tc>
        <w:tc>
          <w:tcPr>
            <w:tcW w:type="dxa" w:w="1440"/>
          </w:tcPr>
          <w:p>
            <w:r>
              <w:t>7.226</w:t>
            </w:r>
          </w:p>
        </w:tc>
        <w:tc>
          <w:tcPr>
            <w:tcW w:type="dxa" w:w="1440"/>
          </w:tcPr>
          <w:p>
            <w:r>
              <w:t>5.33e-13***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Network statistic: density</w:t>
      </w:r>
    </w:p>
    <w:p>
      <w:pPr>
        <w:pStyle w:val="Heading3"/>
      </w:pPr>
      <w:r>
        <w:t>Extraversion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-0.005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[-0.050, 0.040]</w:t>
            </w:r>
          </w:p>
        </w:tc>
        <w:tc>
          <w:tcPr>
            <w:tcW w:type="dxa" w:w="1440"/>
          </w:tcPr>
          <w:p>
            <w:r>
              <w:t>-0.255</w:t>
            </w:r>
          </w:p>
        </w:tc>
        <w:tc>
          <w:tcPr>
            <w:tcW w:type="dxa" w:w="1440"/>
          </w:tcPr>
          <w:p>
            <w:r>
              <w:t>0.806</w:t>
            </w:r>
          </w:p>
        </w:tc>
      </w:tr>
      <w:tr>
        <w:tc>
          <w:tcPr>
            <w:tcW w:type="dxa" w:w="1440"/>
          </w:tcPr>
          <w:p>
            <w:r>
              <w:t>Extraversion</w:t>
            </w:r>
          </w:p>
        </w:tc>
        <w:tc>
          <w:tcPr>
            <w:tcW w:type="dxa" w:w="1440"/>
          </w:tcPr>
          <w:p>
            <w:r>
              <w:t>-0.006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[-0.024, 0.011]</w:t>
            </w:r>
          </w:p>
        </w:tc>
        <w:tc>
          <w:tcPr>
            <w:tcW w:type="dxa" w:w="1440"/>
          </w:tcPr>
          <w:p>
            <w:r>
              <w:t>-0.731</w:t>
            </w:r>
          </w:p>
        </w:tc>
        <w:tc>
          <w:tcPr>
            <w:tcW w:type="dxa" w:w="1440"/>
          </w:tcPr>
          <w:p>
            <w:r>
              <w:t>0.465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-0.558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[-0.575, -0.541]</w:t>
            </w:r>
          </w:p>
        </w:tc>
        <w:tc>
          <w:tcPr>
            <w:tcW w:type="dxa" w:w="1440"/>
          </w:tcPr>
          <w:p>
            <w:r>
              <w:t>-63.710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Agreeableness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-0.004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[-0.049, 0.042]</w:t>
            </w:r>
          </w:p>
        </w:tc>
        <w:tc>
          <w:tcPr>
            <w:tcW w:type="dxa" w:w="1440"/>
          </w:tcPr>
          <w:p>
            <w:r>
              <w:t>-0.193</w:t>
            </w:r>
          </w:p>
        </w:tc>
        <w:tc>
          <w:tcPr>
            <w:tcW w:type="dxa" w:w="1440"/>
          </w:tcPr>
          <w:p>
            <w:r>
              <w:t>0.852</w:t>
            </w:r>
          </w:p>
        </w:tc>
      </w:tr>
      <w:tr>
        <w:tc>
          <w:tcPr>
            <w:tcW w:type="dxa" w:w="1440"/>
          </w:tcPr>
          <w:p>
            <w:r>
              <w:t>Agreeableness</w:t>
            </w:r>
          </w:p>
        </w:tc>
        <w:tc>
          <w:tcPr>
            <w:tcW w:type="dxa" w:w="1440"/>
          </w:tcPr>
          <w:p>
            <w:r>
              <w:t>-0.011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[-0.028, 0.006]</w:t>
            </w:r>
          </w:p>
        </w:tc>
        <w:tc>
          <w:tcPr>
            <w:tcW w:type="dxa" w:w="1440"/>
          </w:tcPr>
          <w:p>
            <w:r>
              <w:t>-1.279</w:t>
            </w:r>
          </w:p>
        </w:tc>
        <w:tc>
          <w:tcPr>
            <w:tcW w:type="dxa" w:w="1440"/>
          </w:tcPr>
          <w:p>
            <w:r>
              <w:t>0.201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-0.558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[-0.575, -0.541]</w:t>
            </w:r>
          </w:p>
        </w:tc>
        <w:tc>
          <w:tcPr>
            <w:tcW w:type="dxa" w:w="1440"/>
          </w:tcPr>
          <w:p>
            <w:r>
              <w:t>-63.752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Conscientiousness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-0.005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[-0.050, 0.040]</w:t>
            </w:r>
          </w:p>
        </w:tc>
        <w:tc>
          <w:tcPr>
            <w:tcW w:type="dxa" w:w="1440"/>
          </w:tcPr>
          <w:p>
            <w:r>
              <w:t>-0.244</w:t>
            </w:r>
          </w:p>
        </w:tc>
        <w:tc>
          <w:tcPr>
            <w:tcW w:type="dxa" w:w="1440"/>
          </w:tcPr>
          <w:p>
            <w:r>
              <w:t>0.814</w:t>
            </w:r>
          </w:p>
        </w:tc>
      </w:tr>
      <w:tr>
        <w:tc>
          <w:tcPr>
            <w:tcW w:type="dxa" w:w="1440"/>
          </w:tcPr>
          <w:p>
            <w:r>
              <w:t>Conscientiousness</w:t>
            </w:r>
          </w:p>
        </w:tc>
        <w:tc>
          <w:tcPr>
            <w:tcW w:type="dxa" w:w="1440"/>
          </w:tcPr>
          <w:p>
            <w:r>
              <w:t>-0.009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[-0.026, 0.008]</w:t>
            </w:r>
          </w:p>
        </w:tc>
        <w:tc>
          <w:tcPr>
            <w:tcW w:type="dxa" w:w="1440"/>
          </w:tcPr>
          <w:p>
            <w:r>
              <w:t>-0.995</w:t>
            </w:r>
          </w:p>
        </w:tc>
        <w:tc>
          <w:tcPr>
            <w:tcW w:type="dxa" w:w="1440"/>
          </w:tcPr>
          <w:p>
            <w:r>
              <w:t>0.32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-0.558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[-0.575, -0.541]</w:t>
            </w:r>
          </w:p>
        </w:tc>
        <w:tc>
          <w:tcPr>
            <w:tcW w:type="dxa" w:w="1440"/>
          </w:tcPr>
          <w:p>
            <w:r>
              <w:t>-63.880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Neuroticism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-0.005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[-0.050, 0.040]</w:t>
            </w:r>
          </w:p>
        </w:tc>
        <w:tc>
          <w:tcPr>
            <w:tcW w:type="dxa" w:w="1440"/>
          </w:tcPr>
          <w:p>
            <w:r>
              <w:t>-0.246</w:t>
            </w:r>
          </w:p>
        </w:tc>
        <w:tc>
          <w:tcPr>
            <w:tcW w:type="dxa" w:w="1440"/>
          </w:tcPr>
          <w:p>
            <w:r>
              <w:t>0.813</w:t>
            </w:r>
          </w:p>
        </w:tc>
      </w:tr>
      <w:tr>
        <w:tc>
          <w:tcPr>
            <w:tcW w:type="dxa" w:w="1440"/>
          </w:tcPr>
          <w:p>
            <w:r>
              <w:t>Neuroticism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[-0.007, 0.028]</w:t>
            </w:r>
          </w:p>
        </w:tc>
        <w:tc>
          <w:tcPr>
            <w:tcW w:type="dxa" w:w="1440"/>
          </w:tcPr>
          <w:p>
            <w:r>
              <w:t>1.196</w:t>
            </w:r>
          </w:p>
        </w:tc>
        <w:tc>
          <w:tcPr>
            <w:tcW w:type="dxa" w:w="1440"/>
          </w:tcPr>
          <w:p>
            <w:r>
              <w:t>0.232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-0.558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[-0.576, -0.541]</w:t>
            </w:r>
          </w:p>
        </w:tc>
        <w:tc>
          <w:tcPr>
            <w:tcW w:type="dxa" w:w="1440"/>
          </w:tcPr>
          <w:p>
            <w:r>
              <w:t>-63.926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Openness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-0.005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[-0.050, 0.040]</w:t>
            </w:r>
          </w:p>
        </w:tc>
        <w:tc>
          <w:tcPr>
            <w:tcW w:type="dxa" w:w="1440"/>
          </w:tcPr>
          <w:p>
            <w:r>
              <w:t>-0.260</w:t>
            </w:r>
          </w:p>
        </w:tc>
        <w:tc>
          <w:tcPr>
            <w:tcW w:type="dxa" w:w="1440"/>
          </w:tcPr>
          <w:p>
            <w:r>
              <w:t>0.802</w:t>
            </w:r>
          </w:p>
        </w:tc>
      </w:tr>
      <w:tr>
        <w:tc>
          <w:tcPr>
            <w:tcW w:type="dxa" w:w="1440"/>
          </w:tcPr>
          <w:p>
            <w:r>
              <w:t>Openness</w:t>
            </w:r>
          </w:p>
        </w:tc>
        <w:tc>
          <w:tcPr>
            <w:tcW w:type="dxa" w:w="1440"/>
          </w:tcPr>
          <w:p>
            <w:r>
              <w:t>-0.021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[-0.038, -0.004]</w:t>
            </w:r>
          </w:p>
        </w:tc>
        <w:tc>
          <w:tcPr>
            <w:tcW w:type="dxa" w:w="1440"/>
          </w:tcPr>
          <w:p>
            <w:r>
              <w:t>-2.373</w:t>
            </w:r>
          </w:p>
        </w:tc>
        <w:tc>
          <w:tcPr>
            <w:tcW w:type="dxa" w:w="1440"/>
          </w:tcPr>
          <w:p>
            <w:r>
              <w:t>0.0177*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-0.556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[-0.573, -0.539]</w:t>
            </w:r>
          </w:p>
        </w:tc>
        <w:tc>
          <w:tcPr>
            <w:tcW w:type="dxa" w:w="1440"/>
          </w:tcPr>
          <w:p>
            <w:r>
              <w:t>-63.397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[-0.040, 0.047]</w:t>
            </w:r>
          </w:p>
        </w:tc>
        <w:tc>
          <w:tcPr>
            <w:tcW w:type="dxa" w:w="1440"/>
          </w:tcPr>
          <w:p>
            <w:r>
              <w:t>0.185</w:t>
            </w:r>
          </w:p>
        </w:tc>
        <w:tc>
          <w:tcPr>
            <w:tcW w:type="dxa" w:w="1440"/>
          </w:tcPr>
          <w:p>
            <w:r>
              <w:t>0.858</w:t>
            </w:r>
          </w:p>
        </w:tc>
      </w:tr>
      <w:tr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[0.001, 0.033]</w:t>
            </w:r>
          </w:p>
        </w:tc>
        <w:tc>
          <w:tcPr>
            <w:tcW w:type="dxa" w:w="1440"/>
          </w:tcPr>
          <w:p>
            <w:r>
              <w:t>2.048</w:t>
            </w:r>
          </w:p>
        </w:tc>
        <w:tc>
          <w:tcPr>
            <w:tcW w:type="dxa" w:w="1440"/>
          </w:tcPr>
          <w:p>
            <w:r>
              <w:t>0.0405*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-0.562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[-0.578, -0.545]</w:t>
            </w:r>
          </w:p>
        </w:tc>
        <w:tc>
          <w:tcPr>
            <w:tcW w:type="dxa" w:w="1440"/>
          </w:tcPr>
          <w:p>
            <w:r>
              <w:t>-67.469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Gender (M)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[-0.036, 0.049]</w:t>
            </w:r>
          </w:p>
        </w:tc>
        <w:tc>
          <w:tcPr>
            <w:tcW w:type="dxa" w:w="1440"/>
          </w:tcPr>
          <w:p>
            <w:r>
              <w:t>0.350</w:t>
            </w:r>
          </w:p>
        </w:tc>
        <w:tc>
          <w:tcPr>
            <w:tcW w:type="dxa" w:w="1440"/>
          </w:tcPr>
          <w:p>
            <w:r>
              <w:t>0.737</w:t>
            </w:r>
          </w:p>
        </w:tc>
      </w:tr>
      <w:tr>
        <w:tc>
          <w:tcPr>
            <w:tcW w:type="dxa" w:w="1440"/>
          </w:tcPr>
          <w:p>
            <w:r>
              <w:t>Gender (M)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[-0.024, 0.008]</w:t>
            </w:r>
          </w:p>
        </w:tc>
        <w:tc>
          <w:tcPr>
            <w:tcW w:type="dxa" w:w="1440"/>
          </w:tcPr>
          <w:p>
            <w:r>
              <w:t>-0.932</w:t>
            </w:r>
          </w:p>
        </w:tc>
        <w:tc>
          <w:tcPr>
            <w:tcW w:type="dxa" w:w="1440"/>
          </w:tcPr>
          <w:p>
            <w:r>
              <w:t>0.351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-0.555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[-0.571, -0.539]</w:t>
            </w:r>
          </w:p>
        </w:tc>
        <w:tc>
          <w:tcPr>
            <w:tcW w:type="dxa" w:w="1440"/>
          </w:tcPr>
          <w:p>
            <w:r>
              <w:t>-67.655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[-0.037, 0.046]</w:t>
            </w:r>
          </w:p>
        </w:tc>
        <w:tc>
          <w:tcPr>
            <w:tcW w:type="dxa" w:w="1440"/>
          </w:tcPr>
          <w:p>
            <w:r>
              <w:t>0.247</w:t>
            </w:r>
          </w:p>
        </w:tc>
        <w:tc>
          <w:tcPr>
            <w:tcW w:type="dxa" w:w="1440"/>
          </w:tcPr>
          <w:p>
            <w:r>
              <w:t>0.812</w:t>
            </w:r>
          </w:p>
        </w:tc>
      </w:tr>
      <w:tr>
        <w:tc>
          <w:tcPr>
            <w:tcW w:type="dxa" w:w="1440"/>
          </w:tcPr>
          <w:p>
            <w:r>
              <w:t>Education</w:t>
            </w:r>
          </w:p>
        </w:tc>
        <w:tc>
          <w:tcPr>
            <w:tcW w:type="dxa" w:w="1440"/>
          </w:tcPr>
          <w:p>
            <w:r>
              <w:t>-0.001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[-0.017, 0.015]</w:t>
            </w:r>
          </w:p>
        </w:tc>
        <w:tc>
          <w:tcPr>
            <w:tcW w:type="dxa" w:w="1440"/>
          </w:tcPr>
          <w:p>
            <w:r>
              <w:t>-0.171</w:t>
            </w:r>
          </w:p>
        </w:tc>
        <w:tc>
          <w:tcPr>
            <w:tcW w:type="dxa" w:w="1440"/>
          </w:tcPr>
          <w:p>
            <w:r>
              <w:t>0.865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-0.555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[-0.571, -0.539]</w:t>
            </w:r>
          </w:p>
        </w:tc>
        <w:tc>
          <w:tcPr>
            <w:tcW w:type="dxa" w:w="1440"/>
          </w:tcPr>
          <w:p>
            <w:r>
              <w:t>-68.070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Party ID (R)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[-0.038, 0.047]</w:t>
            </w:r>
          </w:p>
        </w:tc>
        <w:tc>
          <w:tcPr>
            <w:tcW w:type="dxa" w:w="1440"/>
          </w:tcPr>
          <w:p>
            <w:r>
              <w:t>0.265</w:t>
            </w:r>
          </w:p>
        </w:tc>
        <w:tc>
          <w:tcPr>
            <w:tcW w:type="dxa" w:w="1440"/>
          </w:tcPr>
          <w:p>
            <w:r>
              <w:t>0.799</w:t>
            </w:r>
          </w:p>
        </w:tc>
      </w:tr>
      <w:tr>
        <w:tc>
          <w:tcPr>
            <w:tcW w:type="dxa" w:w="1440"/>
          </w:tcPr>
          <w:p>
            <w:r>
              <w:t>Party ID (R)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[-0.005, 0.029]</w:t>
            </w:r>
          </w:p>
        </w:tc>
        <w:tc>
          <w:tcPr>
            <w:tcW w:type="dxa" w:w="1440"/>
          </w:tcPr>
          <w:p>
            <w:r>
              <w:t>1.348</w:t>
            </w:r>
          </w:p>
        </w:tc>
        <w:tc>
          <w:tcPr>
            <w:tcW w:type="dxa" w:w="1440"/>
          </w:tcPr>
          <w:p>
            <w:r>
              <w:t>0.178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-0.554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[-0.570, -0.538]</w:t>
            </w:r>
          </w:p>
        </w:tc>
        <w:tc>
          <w:tcPr>
            <w:tcW w:type="dxa" w:w="1440"/>
          </w:tcPr>
          <w:p>
            <w:r>
              <w:t>-67.956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Pol. Interest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-0.006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[-0.050, 0.037]</w:t>
            </w:r>
          </w:p>
        </w:tc>
        <w:tc>
          <w:tcPr>
            <w:tcW w:type="dxa" w:w="1440"/>
          </w:tcPr>
          <w:p>
            <w:r>
              <w:t>-0.344</w:t>
            </w:r>
          </w:p>
        </w:tc>
        <w:tc>
          <w:tcPr>
            <w:tcW w:type="dxa" w:w="1440"/>
          </w:tcPr>
          <w:p>
            <w:r>
              <w:t>0.741</w:t>
            </w:r>
          </w:p>
        </w:tc>
      </w:tr>
      <w:tr>
        <w:tc>
          <w:tcPr>
            <w:tcW w:type="dxa" w:w="1440"/>
          </w:tcPr>
          <w:p>
            <w:r>
              <w:t>Pol. Interest</w:t>
            </w:r>
          </w:p>
        </w:tc>
        <w:tc>
          <w:tcPr>
            <w:tcW w:type="dxa" w:w="1440"/>
          </w:tcPr>
          <w:p>
            <w:r>
              <w:t>-0.022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[-0.039, -0.004]</w:t>
            </w:r>
          </w:p>
        </w:tc>
        <w:tc>
          <w:tcPr>
            <w:tcW w:type="dxa" w:w="1440"/>
          </w:tcPr>
          <w:p>
            <w:r>
              <w:t>-2.464</w:t>
            </w:r>
          </w:p>
        </w:tc>
        <w:tc>
          <w:tcPr>
            <w:tcW w:type="dxa" w:w="1440"/>
          </w:tcPr>
          <w:p>
            <w:r>
              <w:t>0.0138*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-0.558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[-0.575, -0.541]</w:t>
            </w:r>
          </w:p>
        </w:tc>
        <w:tc>
          <w:tcPr>
            <w:tcW w:type="dxa" w:w="1440"/>
          </w:tcPr>
          <w:p>
            <w:r>
              <w:t>-63.706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Pol.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[-0.037, 0.045]</w:t>
            </w:r>
          </w:p>
        </w:tc>
        <w:tc>
          <w:tcPr>
            <w:tcW w:type="dxa" w:w="1440"/>
          </w:tcPr>
          <w:p>
            <w:r>
              <w:t>0.241</w:t>
            </w:r>
          </w:p>
        </w:tc>
        <w:tc>
          <w:tcPr>
            <w:tcW w:type="dxa" w:w="1440"/>
          </w:tcPr>
          <w:p>
            <w:r>
              <w:t>0.816</w:t>
            </w:r>
          </w:p>
        </w:tc>
      </w:tr>
      <w:tr>
        <w:tc>
          <w:tcPr>
            <w:tcW w:type="dxa" w:w="1440"/>
          </w:tcPr>
          <w:p>
            <w:r>
              <w:t>Pol. Participation</w:t>
            </w:r>
          </w:p>
        </w:tc>
        <w:tc>
          <w:tcPr>
            <w:tcW w:type="dxa" w:w="1440"/>
          </w:tcPr>
          <w:p>
            <w:r>
              <w:t>-0.018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[-0.034, -0.002]</w:t>
            </w:r>
          </w:p>
        </w:tc>
        <w:tc>
          <w:tcPr>
            <w:tcW w:type="dxa" w:w="1440"/>
          </w:tcPr>
          <w:p>
            <w:r>
              <w:t>-2.222</w:t>
            </w:r>
          </w:p>
        </w:tc>
        <w:tc>
          <w:tcPr>
            <w:tcW w:type="dxa" w:w="1440"/>
          </w:tcPr>
          <w:p>
            <w:r>
              <w:t>0.0263*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-0.554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[-0.570, -0.538]</w:t>
            </w:r>
          </w:p>
        </w:tc>
        <w:tc>
          <w:tcPr>
            <w:tcW w:type="dxa" w:w="1440"/>
          </w:tcPr>
          <w:p>
            <w:r>
              <w:t>-68.004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Network statistic: entropy</w:t>
      </w:r>
    </w:p>
    <w:p>
      <w:pPr>
        <w:pStyle w:val="Heading3"/>
      </w:pPr>
      <w:r>
        <w:t>Extraversion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[-0.038, 0.021]</w:t>
            </w:r>
          </w:p>
        </w:tc>
        <w:tc>
          <w:tcPr>
            <w:tcW w:type="dxa" w:w="1440"/>
          </w:tcPr>
          <w:p>
            <w:r>
              <w:t>-0.675</w:t>
            </w:r>
          </w:p>
        </w:tc>
        <w:tc>
          <w:tcPr>
            <w:tcW w:type="dxa" w:w="1440"/>
          </w:tcPr>
          <w:p>
            <w:r>
              <w:t>0.521</w:t>
            </w:r>
          </w:p>
        </w:tc>
      </w:tr>
      <w:tr>
        <w:tc>
          <w:tcPr>
            <w:tcW w:type="dxa" w:w="1440"/>
          </w:tcPr>
          <w:p>
            <w:r>
              <w:t>Extraversion</w:t>
            </w:r>
          </w:p>
        </w:tc>
        <w:tc>
          <w:tcPr>
            <w:tcW w:type="dxa" w:w="1440"/>
          </w:tcPr>
          <w:p>
            <w:r>
              <w:t>-0.009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[-0.029, 0.011]</w:t>
            </w:r>
          </w:p>
        </w:tc>
        <w:tc>
          <w:tcPr>
            <w:tcW w:type="dxa" w:w="1440"/>
          </w:tcPr>
          <w:p>
            <w:r>
              <w:t>-0.854</w:t>
            </w:r>
          </w:p>
        </w:tc>
        <w:tc>
          <w:tcPr>
            <w:tcW w:type="dxa" w:w="1440"/>
          </w:tcPr>
          <w:p>
            <w:r>
              <w:t>0.393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-0.239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[-0.259, -0.219]</w:t>
            </w:r>
          </w:p>
        </w:tc>
        <w:tc>
          <w:tcPr>
            <w:tcW w:type="dxa" w:w="1440"/>
          </w:tcPr>
          <w:p>
            <w:r>
              <w:t>-23.563</w:t>
            </w:r>
          </w:p>
        </w:tc>
        <w:tc>
          <w:tcPr>
            <w:tcW w:type="dxa" w:w="1440"/>
          </w:tcPr>
          <w:p>
            <w:r>
              <w:t>4.64e-119***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Agreeableness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[-0.037, 0.022]</w:t>
            </w:r>
          </w:p>
        </w:tc>
        <w:tc>
          <w:tcPr>
            <w:tcW w:type="dxa" w:w="1440"/>
          </w:tcPr>
          <w:p>
            <w:r>
              <w:t>-0.614</w:t>
            </w:r>
          </w:p>
        </w:tc>
        <w:tc>
          <w:tcPr>
            <w:tcW w:type="dxa" w:w="1440"/>
          </w:tcPr>
          <w:p>
            <w:r>
              <w:t>0.558</w:t>
            </w:r>
          </w:p>
        </w:tc>
      </w:tr>
      <w:tr>
        <w:tc>
          <w:tcPr>
            <w:tcW w:type="dxa" w:w="1440"/>
          </w:tcPr>
          <w:p>
            <w:r>
              <w:t>Agreeableness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[-0.017, 0.022]</w:t>
            </w:r>
          </w:p>
        </w:tc>
        <w:tc>
          <w:tcPr>
            <w:tcW w:type="dxa" w:w="1440"/>
          </w:tcPr>
          <w:p>
            <w:r>
              <w:t>0.243</w:t>
            </w:r>
          </w:p>
        </w:tc>
        <w:tc>
          <w:tcPr>
            <w:tcW w:type="dxa" w:w="1440"/>
          </w:tcPr>
          <w:p>
            <w:r>
              <w:t>0.808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-0.240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[-0.260, -0.220]</w:t>
            </w:r>
          </w:p>
        </w:tc>
        <w:tc>
          <w:tcPr>
            <w:tcW w:type="dxa" w:w="1440"/>
          </w:tcPr>
          <w:p>
            <w:r>
              <w:t>-23.668</w:t>
            </w:r>
          </w:p>
        </w:tc>
        <w:tc>
          <w:tcPr>
            <w:tcW w:type="dxa" w:w="1440"/>
          </w:tcPr>
          <w:p>
            <w:r>
              <w:t>4.45e-120***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Conscientiousness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[-0.037, 0.021]</w:t>
            </w:r>
          </w:p>
        </w:tc>
        <w:tc>
          <w:tcPr>
            <w:tcW w:type="dxa" w:w="1440"/>
          </w:tcPr>
          <w:p>
            <w:r>
              <w:t>-0.646</w:t>
            </w:r>
          </w:p>
        </w:tc>
        <w:tc>
          <w:tcPr>
            <w:tcW w:type="dxa" w:w="1440"/>
          </w:tcPr>
          <w:p>
            <w:r>
              <w:t>0.539</w:t>
            </w:r>
          </w:p>
        </w:tc>
      </w:tr>
      <w:tr>
        <w:tc>
          <w:tcPr>
            <w:tcW w:type="dxa" w:w="1440"/>
          </w:tcPr>
          <w:p>
            <w:r>
              <w:t>Conscientiousness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[-0.019, 0.021]</w:t>
            </w:r>
          </w:p>
        </w:tc>
        <w:tc>
          <w:tcPr>
            <w:tcW w:type="dxa" w:w="1440"/>
          </w:tcPr>
          <w:p>
            <w:r>
              <w:t>0.095</w:t>
            </w:r>
          </w:p>
        </w:tc>
        <w:tc>
          <w:tcPr>
            <w:tcW w:type="dxa" w:w="1440"/>
          </w:tcPr>
          <w:p>
            <w:r>
              <w:t>0.925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-0.240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[-0.260, -0.220]</w:t>
            </w:r>
          </w:p>
        </w:tc>
        <w:tc>
          <w:tcPr>
            <w:tcW w:type="dxa" w:w="1440"/>
          </w:tcPr>
          <w:p>
            <w:r>
              <w:t>-23.683</w:t>
            </w:r>
          </w:p>
        </w:tc>
        <w:tc>
          <w:tcPr>
            <w:tcW w:type="dxa" w:w="1440"/>
          </w:tcPr>
          <w:p>
            <w:r>
              <w:t>3.2e-120***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Neuroticism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[-0.038, 0.022]</w:t>
            </w:r>
          </w:p>
        </w:tc>
        <w:tc>
          <w:tcPr>
            <w:tcW w:type="dxa" w:w="1440"/>
          </w:tcPr>
          <w:p>
            <w:r>
              <w:t>-0.643</w:t>
            </w:r>
          </w:p>
        </w:tc>
        <w:tc>
          <w:tcPr>
            <w:tcW w:type="dxa" w:w="1440"/>
          </w:tcPr>
          <w:p>
            <w:r>
              <w:t>0.54</w:t>
            </w:r>
          </w:p>
        </w:tc>
      </w:tr>
      <w:tr>
        <w:tc>
          <w:tcPr>
            <w:tcW w:type="dxa" w:w="1440"/>
          </w:tcPr>
          <w:p>
            <w:r>
              <w:t>Neuroticism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[-0.005, 0.035]</w:t>
            </w:r>
          </w:p>
        </w:tc>
        <w:tc>
          <w:tcPr>
            <w:tcW w:type="dxa" w:w="1440"/>
          </w:tcPr>
          <w:p>
            <w:r>
              <w:t>1.501</w:t>
            </w:r>
          </w:p>
        </w:tc>
        <w:tc>
          <w:tcPr>
            <w:tcW w:type="dxa" w:w="1440"/>
          </w:tcPr>
          <w:p>
            <w:r>
              <w:t>0.133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-0.240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[-0.260, -0.220]</w:t>
            </w:r>
          </w:p>
        </w:tc>
        <w:tc>
          <w:tcPr>
            <w:tcW w:type="dxa" w:w="1440"/>
          </w:tcPr>
          <w:p>
            <w:r>
              <w:t>-23.691</w:t>
            </w:r>
          </w:p>
        </w:tc>
        <w:tc>
          <w:tcPr>
            <w:tcW w:type="dxa" w:w="1440"/>
          </w:tcPr>
          <w:p>
            <w:r>
              <w:t>2.6e-120***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Openness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[-0.038, 0.021]</w:t>
            </w:r>
          </w:p>
        </w:tc>
        <w:tc>
          <w:tcPr>
            <w:tcW w:type="dxa" w:w="1440"/>
          </w:tcPr>
          <w:p>
            <w:r>
              <w:t>-0.677</w:t>
            </w:r>
          </w:p>
        </w:tc>
        <w:tc>
          <w:tcPr>
            <w:tcW w:type="dxa" w:w="1440"/>
          </w:tcPr>
          <w:p>
            <w:r>
              <w:t>0.52</w:t>
            </w:r>
          </w:p>
        </w:tc>
      </w:tr>
      <w:tr>
        <w:tc>
          <w:tcPr>
            <w:tcW w:type="dxa" w:w="1440"/>
          </w:tcPr>
          <w:p>
            <w:r>
              <w:t>Openness</w:t>
            </w:r>
          </w:p>
        </w:tc>
        <w:tc>
          <w:tcPr>
            <w:tcW w:type="dxa" w:w="1440"/>
          </w:tcPr>
          <w:p>
            <w:r>
              <w:t>-0.036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[-0.055, -0.016]</w:t>
            </w:r>
          </w:p>
        </w:tc>
        <w:tc>
          <w:tcPr>
            <w:tcW w:type="dxa" w:w="1440"/>
          </w:tcPr>
          <w:p>
            <w:r>
              <w:t>-3.486</w:t>
            </w:r>
          </w:p>
        </w:tc>
        <w:tc>
          <w:tcPr>
            <w:tcW w:type="dxa" w:w="1440"/>
          </w:tcPr>
          <w:p>
            <w:r>
              <w:t>0.000493***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-0.236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[-0.256, -0.216]</w:t>
            </w:r>
          </w:p>
        </w:tc>
        <w:tc>
          <w:tcPr>
            <w:tcW w:type="dxa" w:w="1440"/>
          </w:tcPr>
          <w:p>
            <w:r>
              <w:t>-23.257</w:t>
            </w:r>
          </w:p>
        </w:tc>
        <w:tc>
          <w:tcPr>
            <w:tcW w:type="dxa" w:w="1440"/>
          </w:tcPr>
          <w:p>
            <w:r>
              <w:t>4.08e-116***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[-0.030, 0.030]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0.992</w:t>
            </w:r>
          </w:p>
        </w:tc>
      </w:tr>
      <w:tr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[-0.006, 0.031]</w:t>
            </w:r>
          </w:p>
        </w:tc>
        <w:tc>
          <w:tcPr>
            <w:tcW w:type="dxa" w:w="1440"/>
          </w:tcPr>
          <w:p>
            <w:r>
              <w:t>1.301</w:t>
            </w:r>
          </w:p>
        </w:tc>
        <w:tc>
          <w:tcPr>
            <w:tcW w:type="dxa" w:w="1440"/>
          </w:tcPr>
          <w:p>
            <w:r>
              <w:t>0.193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-0.241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[-0.260, -0.222]</w:t>
            </w:r>
          </w:p>
        </w:tc>
        <w:tc>
          <w:tcPr>
            <w:tcW w:type="dxa" w:w="1440"/>
          </w:tcPr>
          <w:p>
            <w:r>
              <w:t>-24.896</w:t>
            </w:r>
          </w:p>
        </w:tc>
        <w:tc>
          <w:tcPr>
            <w:tcW w:type="dxa" w:w="1440"/>
          </w:tcPr>
          <w:p>
            <w:r>
              <w:t>9.74e-133***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Gender (M)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[-0.028, 0.029]</w:t>
            </w:r>
          </w:p>
        </w:tc>
        <w:tc>
          <w:tcPr>
            <w:tcW w:type="dxa" w:w="1440"/>
          </w:tcPr>
          <w:p>
            <w:r>
              <w:t>0.037</w:t>
            </w:r>
          </w:p>
        </w:tc>
        <w:tc>
          <w:tcPr>
            <w:tcW w:type="dxa" w:w="1440"/>
          </w:tcPr>
          <w:p>
            <w:r>
              <w:t>0.972</w:t>
            </w:r>
          </w:p>
        </w:tc>
      </w:tr>
      <w:tr>
        <w:tc>
          <w:tcPr>
            <w:tcW w:type="dxa" w:w="1440"/>
          </w:tcPr>
          <w:p>
            <w:r>
              <w:t>Gender (M)</w:t>
            </w:r>
          </w:p>
        </w:tc>
        <w:tc>
          <w:tcPr>
            <w:tcW w:type="dxa" w:w="1440"/>
          </w:tcPr>
          <w:p>
            <w:r>
              <w:t>-0.002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[-0.021, 0.016]</w:t>
            </w:r>
          </w:p>
        </w:tc>
        <w:tc>
          <w:tcPr>
            <w:tcW w:type="dxa" w:w="1440"/>
          </w:tcPr>
          <w:p>
            <w:r>
              <w:t>-0.241</w:t>
            </w:r>
          </w:p>
        </w:tc>
        <w:tc>
          <w:tcPr>
            <w:tcW w:type="dxa" w:w="1440"/>
          </w:tcPr>
          <w:p>
            <w:r>
              <w:t>0.809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-0.240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[-0.259, -0.221]</w:t>
            </w:r>
          </w:p>
        </w:tc>
        <w:tc>
          <w:tcPr>
            <w:tcW w:type="dxa" w:w="1440"/>
          </w:tcPr>
          <w:p>
            <w:r>
              <w:t>-25.185</w:t>
            </w:r>
          </w:p>
        </w:tc>
        <w:tc>
          <w:tcPr>
            <w:tcW w:type="dxa" w:w="1440"/>
          </w:tcPr>
          <w:p>
            <w:r>
              <w:t>9.77e-136***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-0.002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[-0.032, 0.029]</w:t>
            </w:r>
          </w:p>
        </w:tc>
        <w:tc>
          <w:tcPr>
            <w:tcW w:type="dxa" w:w="1440"/>
          </w:tcPr>
          <w:p>
            <w:r>
              <w:t>-0.122</w:t>
            </w:r>
          </w:p>
        </w:tc>
        <w:tc>
          <w:tcPr>
            <w:tcW w:type="dxa" w:w="1440"/>
          </w:tcPr>
          <w:p>
            <w:r>
              <w:t>0.906</w:t>
            </w:r>
          </w:p>
        </w:tc>
      </w:tr>
      <w:tr>
        <w:tc>
          <w:tcPr>
            <w:tcW w:type="dxa" w:w="1440"/>
          </w:tcPr>
          <w:p>
            <w:r>
              <w:t>Education</w:t>
            </w:r>
          </w:p>
        </w:tc>
        <w:tc>
          <w:tcPr>
            <w:tcW w:type="dxa" w:w="1440"/>
          </w:tcPr>
          <w:p>
            <w:r>
              <w:t>-0.028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[-0.047, -0.010]</w:t>
            </w:r>
          </w:p>
        </w:tc>
        <w:tc>
          <w:tcPr>
            <w:tcW w:type="dxa" w:w="1440"/>
          </w:tcPr>
          <w:p>
            <w:r>
              <w:t>-2.987</w:t>
            </w:r>
          </w:p>
        </w:tc>
        <w:tc>
          <w:tcPr>
            <w:tcW w:type="dxa" w:w="1440"/>
          </w:tcPr>
          <w:p>
            <w:r>
              <w:t>0.00282**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-0.240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[-0.259, -0.222]</w:t>
            </w:r>
          </w:p>
        </w:tc>
        <w:tc>
          <w:tcPr>
            <w:tcW w:type="dxa" w:w="1440"/>
          </w:tcPr>
          <w:p>
            <w:r>
              <w:t>-25.345</w:t>
            </w:r>
          </w:p>
        </w:tc>
        <w:tc>
          <w:tcPr>
            <w:tcW w:type="dxa" w:w="1440"/>
          </w:tcPr>
          <w:p>
            <w:r>
              <w:t>1.86e-137***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Party ID (R)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[-0.027, 0.028]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0.989</w:t>
            </w:r>
          </w:p>
        </w:tc>
      </w:tr>
      <w:tr>
        <w:tc>
          <w:tcPr>
            <w:tcW w:type="dxa" w:w="1440"/>
          </w:tcPr>
          <w:p>
            <w:r>
              <w:t>Party ID (R)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[-0.008, 0.030]</w:t>
            </w:r>
          </w:p>
        </w:tc>
        <w:tc>
          <w:tcPr>
            <w:tcW w:type="dxa" w:w="1440"/>
          </w:tcPr>
          <w:p>
            <w:r>
              <w:t>1.100</w:t>
            </w:r>
          </w:p>
        </w:tc>
        <w:tc>
          <w:tcPr>
            <w:tcW w:type="dxa" w:w="1440"/>
          </w:tcPr>
          <w:p>
            <w:r>
              <w:t>0.272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-0.240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[-0.259, -0.221]</w:t>
            </w:r>
          </w:p>
        </w:tc>
        <w:tc>
          <w:tcPr>
            <w:tcW w:type="dxa" w:w="1440"/>
          </w:tcPr>
          <w:p>
            <w:r>
              <w:t>-25.360</w:t>
            </w:r>
          </w:p>
        </w:tc>
        <w:tc>
          <w:tcPr>
            <w:tcW w:type="dxa" w:w="1440"/>
          </w:tcPr>
          <w:p>
            <w:r>
              <w:t>1.67e-137***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Pol. Interest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-0.009</w:t>
            </w:r>
          </w:p>
        </w:tc>
        <w:tc>
          <w:tcPr>
            <w:tcW w:type="dxa" w:w="1440"/>
          </w:tcPr>
          <w:p>
            <w:r>
              <w:t>0.013</w:t>
            </w:r>
          </w:p>
        </w:tc>
        <w:tc>
          <w:tcPr>
            <w:tcW w:type="dxa" w:w="1440"/>
          </w:tcPr>
          <w:p>
            <w:r>
              <w:t>[-0.039, 0.021]</w:t>
            </w:r>
          </w:p>
        </w:tc>
        <w:tc>
          <w:tcPr>
            <w:tcW w:type="dxa" w:w="1440"/>
          </w:tcPr>
          <w:p>
            <w:r>
              <w:t>-0.699</w:t>
            </w:r>
          </w:p>
        </w:tc>
        <w:tc>
          <w:tcPr>
            <w:tcW w:type="dxa" w:w="1440"/>
          </w:tcPr>
          <w:p>
            <w:r>
              <w:t>0.507</w:t>
            </w:r>
          </w:p>
        </w:tc>
      </w:tr>
      <w:tr>
        <w:tc>
          <w:tcPr>
            <w:tcW w:type="dxa" w:w="1440"/>
          </w:tcPr>
          <w:p>
            <w:r>
              <w:t>Pol. Interest</w:t>
            </w:r>
          </w:p>
        </w:tc>
        <w:tc>
          <w:tcPr>
            <w:tcW w:type="dxa" w:w="1440"/>
          </w:tcPr>
          <w:p>
            <w:r>
              <w:t>-0.018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[-0.038, 0.002]</w:t>
            </w:r>
          </w:p>
        </w:tc>
        <w:tc>
          <w:tcPr>
            <w:tcW w:type="dxa" w:w="1440"/>
          </w:tcPr>
          <w:p>
            <w:r>
              <w:t>-1.773</w:t>
            </w:r>
          </w:p>
        </w:tc>
        <w:tc>
          <w:tcPr>
            <w:tcW w:type="dxa" w:w="1440"/>
          </w:tcPr>
          <w:p>
            <w:r>
              <w:t>0.0763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-0.239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[-0.259, -0.219]</w:t>
            </w:r>
          </w:p>
        </w:tc>
        <w:tc>
          <w:tcPr>
            <w:tcW w:type="dxa" w:w="1440"/>
          </w:tcPr>
          <w:p>
            <w:r>
              <w:t>-23.523</w:t>
            </w:r>
          </w:p>
        </w:tc>
        <w:tc>
          <w:tcPr>
            <w:tcW w:type="dxa" w:w="1440"/>
          </w:tcPr>
          <w:p>
            <w:r>
              <w:t>1.16e-118***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Pol.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-0.001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[-0.030, 0.028]</w:t>
            </w:r>
          </w:p>
        </w:tc>
        <w:tc>
          <w:tcPr>
            <w:tcW w:type="dxa" w:w="1440"/>
          </w:tcPr>
          <w:p>
            <w:r>
              <w:t>-0.109</w:t>
            </w:r>
          </w:p>
        </w:tc>
        <w:tc>
          <w:tcPr>
            <w:tcW w:type="dxa" w:w="1440"/>
          </w:tcPr>
          <w:p>
            <w:r>
              <w:t>0.916</w:t>
            </w:r>
          </w:p>
        </w:tc>
      </w:tr>
      <w:tr>
        <w:tc>
          <w:tcPr>
            <w:tcW w:type="dxa" w:w="1440"/>
          </w:tcPr>
          <w:p>
            <w:r>
              <w:t>Pol. Participation</w:t>
            </w:r>
          </w:p>
        </w:tc>
        <w:tc>
          <w:tcPr>
            <w:tcW w:type="dxa" w:w="1440"/>
          </w:tcPr>
          <w:p>
            <w:r>
              <w:t>-0.026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[-0.045, -0.007]</w:t>
            </w:r>
          </w:p>
        </w:tc>
        <w:tc>
          <w:tcPr>
            <w:tcW w:type="dxa" w:w="1440"/>
          </w:tcPr>
          <w:p>
            <w:r>
              <w:t>-2.751</w:t>
            </w:r>
          </w:p>
        </w:tc>
        <w:tc>
          <w:tcPr>
            <w:tcW w:type="dxa" w:w="1440"/>
          </w:tcPr>
          <w:p>
            <w:r>
              <w:t>0.00595**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-0.239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[-0.258, -0.221]</w:t>
            </w:r>
          </w:p>
        </w:tc>
        <w:tc>
          <w:tcPr>
            <w:tcW w:type="dxa" w:w="1440"/>
          </w:tcPr>
          <w:p>
            <w:r>
              <w:t>-25.262</w:t>
            </w:r>
          </w:p>
        </w:tc>
        <w:tc>
          <w:tcPr>
            <w:tcW w:type="dxa" w:w="1440"/>
          </w:tcPr>
          <w:p>
            <w:r>
              <w:t>1.48e-136***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Network statistic: dissortativity</w:t>
      </w:r>
    </w:p>
    <w:p>
      <w:pPr>
        <w:pStyle w:val="Heading3"/>
      </w:pPr>
      <w:r>
        <w:t>Extraversion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-0.004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[-0.029, 0.020]</w:t>
            </w:r>
          </w:p>
        </w:tc>
        <w:tc>
          <w:tcPr>
            <w:tcW w:type="dxa" w:w="1440"/>
          </w:tcPr>
          <w:p>
            <w:r>
              <w:t>-0.439</w:t>
            </w:r>
          </w:p>
        </w:tc>
        <w:tc>
          <w:tcPr>
            <w:tcW w:type="dxa" w:w="1440"/>
          </w:tcPr>
          <w:p>
            <w:r>
              <w:t>0.676</w:t>
            </w:r>
          </w:p>
        </w:tc>
      </w:tr>
      <w:tr>
        <w:tc>
          <w:tcPr>
            <w:tcW w:type="dxa" w:w="1440"/>
          </w:tcPr>
          <w:p>
            <w:r>
              <w:t>Extraversion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[-0.027, 0.011]</w:t>
            </w:r>
          </w:p>
        </w:tc>
        <w:tc>
          <w:tcPr>
            <w:tcW w:type="dxa" w:w="1440"/>
          </w:tcPr>
          <w:p>
            <w:r>
              <w:t>-0.793</w:t>
            </w:r>
          </w:p>
        </w:tc>
        <w:tc>
          <w:tcPr>
            <w:tcW w:type="dxa" w:w="1440"/>
          </w:tcPr>
          <w:p>
            <w:r>
              <w:t>0.428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-0.353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[-0.372, -0.334]</w:t>
            </w:r>
          </w:p>
        </w:tc>
        <w:tc>
          <w:tcPr>
            <w:tcW w:type="dxa" w:w="1440"/>
          </w:tcPr>
          <w:p>
            <w:r>
              <w:t>-36.107</w:t>
            </w:r>
          </w:p>
        </w:tc>
        <w:tc>
          <w:tcPr>
            <w:tcW w:type="dxa" w:w="1440"/>
          </w:tcPr>
          <w:p>
            <w:r>
              <w:t>3.6e-265***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Agreeableness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-0.003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[-0.029, 0.022]</w:t>
            </w:r>
          </w:p>
        </w:tc>
        <w:tc>
          <w:tcPr>
            <w:tcW w:type="dxa" w:w="1440"/>
          </w:tcPr>
          <w:p>
            <w:r>
              <w:t>-0.331</w:t>
            </w:r>
          </w:p>
        </w:tc>
        <w:tc>
          <w:tcPr>
            <w:tcW w:type="dxa" w:w="1440"/>
          </w:tcPr>
          <w:p>
            <w:r>
              <w:t>0.752</w:t>
            </w:r>
          </w:p>
        </w:tc>
      </w:tr>
      <w:tr>
        <w:tc>
          <w:tcPr>
            <w:tcW w:type="dxa" w:w="1440"/>
          </w:tcPr>
          <w:p>
            <w:r>
              <w:t>Agreeableness</w:t>
            </w:r>
          </w:p>
        </w:tc>
        <w:tc>
          <w:tcPr>
            <w:tcW w:type="dxa" w:w="1440"/>
          </w:tcPr>
          <w:p>
            <w:r>
              <w:t>-0.014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[-0.033, 0.005]</w:t>
            </w:r>
          </w:p>
        </w:tc>
        <w:tc>
          <w:tcPr>
            <w:tcW w:type="dxa" w:w="1440"/>
          </w:tcPr>
          <w:p>
            <w:r>
              <w:t>-1.403</w:t>
            </w:r>
          </w:p>
        </w:tc>
        <w:tc>
          <w:tcPr>
            <w:tcW w:type="dxa" w:w="1440"/>
          </w:tcPr>
          <w:p>
            <w:r>
              <w:t>0.161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-0.353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[-0.372, -0.334]</w:t>
            </w:r>
          </w:p>
        </w:tc>
        <w:tc>
          <w:tcPr>
            <w:tcW w:type="dxa" w:w="1440"/>
          </w:tcPr>
          <w:p>
            <w:r>
              <w:t>-36.139</w:t>
            </w:r>
          </w:p>
        </w:tc>
        <w:tc>
          <w:tcPr>
            <w:tcW w:type="dxa" w:w="1440"/>
          </w:tcPr>
          <w:p>
            <w:r>
              <w:t>7.63e-266***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Conscientiousness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-0.004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[-0.029, 0.021]</w:t>
            </w:r>
          </w:p>
        </w:tc>
        <w:tc>
          <w:tcPr>
            <w:tcW w:type="dxa" w:w="1440"/>
          </w:tcPr>
          <w:p>
            <w:r>
              <w:t>-0.396</w:t>
            </w:r>
          </w:p>
        </w:tc>
        <w:tc>
          <w:tcPr>
            <w:tcW w:type="dxa" w:w="1440"/>
          </w:tcPr>
          <w:p>
            <w:r>
              <w:t>0.706</w:t>
            </w:r>
          </w:p>
        </w:tc>
      </w:tr>
      <w:tr>
        <w:tc>
          <w:tcPr>
            <w:tcW w:type="dxa" w:w="1440"/>
          </w:tcPr>
          <w:p>
            <w:r>
              <w:t>Conscientiousness</w:t>
            </w:r>
          </w:p>
        </w:tc>
        <w:tc>
          <w:tcPr>
            <w:tcW w:type="dxa" w:w="1440"/>
          </w:tcPr>
          <w:p>
            <w:r>
              <w:t>-0.014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[-0.033, 0.005]</w:t>
            </w:r>
          </w:p>
        </w:tc>
        <w:tc>
          <w:tcPr>
            <w:tcW w:type="dxa" w:w="1440"/>
          </w:tcPr>
          <w:p>
            <w:r>
              <w:t>-1.424</w:t>
            </w:r>
          </w:p>
        </w:tc>
        <w:tc>
          <w:tcPr>
            <w:tcW w:type="dxa" w:w="1440"/>
          </w:tcPr>
          <w:p>
            <w:r>
              <w:t>0.155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-0.353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[-0.372, -0.334]</w:t>
            </w:r>
          </w:p>
        </w:tc>
        <w:tc>
          <w:tcPr>
            <w:tcW w:type="dxa" w:w="1440"/>
          </w:tcPr>
          <w:p>
            <w:r>
              <w:t>-36.230</w:t>
            </w:r>
          </w:p>
        </w:tc>
        <w:tc>
          <w:tcPr>
            <w:tcW w:type="dxa" w:w="1440"/>
          </w:tcPr>
          <w:p>
            <w:r>
              <w:t>5.92e-267***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Neuroticism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-0.004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[-0.030, 0.022]</w:t>
            </w:r>
          </w:p>
        </w:tc>
        <w:tc>
          <w:tcPr>
            <w:tcW w:type="dxa" w:w="1440"/>
          </w:tcPr>
          <w:p>
            <w:r>
              <w:t>-0.392</w:t>
            </w:r>
          </w:p>
        </w:tc>
        <w:tc>
          <w:tcPr>
            <w:tcW w:type="dxa" w:w="1440"/>
          </w:tcPr>
          <w:p>
            <w:r>
              <w:t>0.709</w:t>
            </w:r>
          </w:p>
        </w:tc>
      </w:tr>
      <w:tr>
        <w:tc>
          <w:tcPr>
            <w:tcW w:type="dxa" w:w="1440"/>
          </w:tcPr>
          <w:p>
            <w:r>
              <w:t>Neuroticism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[-0.001, 0.038]</w:t>
            </w:r>
          </w:p>
        </w:tc>
        <w:tc>
          <w:tcPr>
            <w:tcW w:type="dxa" w:w="1440"/>
          </w:tcPr>
          <w:p>
            <w:r>
              <w:t>1.882</w:t>
            </w:r>
          </w:p>
        </w:tc>
        <w:tc>
          <w:tcPr>
            <w:tcW w:type="dxa" w:w="1440"/>
          </w:tcPr>
          <w:p>
            <w:r>
              <w:t>0.0599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-0.354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[-0.373, -0.335]</w:t>
            </w:r>
          </w:p>
        </w:tc>
        <w:tc>
          <w:tcPr>
            <w:tcW w:type="dxa" w:w="1440"/>
          </w:tcPr>
          <w:p>
            <w:r>
              <w:t>-36.270</w:t>
            </w:r>
          </w:p>
        </w:tc>
        <w:tc>
          <w:tcPr>
            <w:tcW w:type="dxa" w:w="1440"/>
          </w:tcPr>
          <w:p>
            <w:r>
              <w:t>1.32e-267***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Openness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-0.004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[-0.030, 0.021]</w:t>
            </w:r>
          </w:p>
        </w:tc>
        <w:tc>
          <w:tcPr>
            <w:tcW w:type="dxa" w:w="1440"/>
          </w:tcPr>
          <w:p>
            <w:r>
              <w:t>-0.420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</w:tr>
      <w:tr>
        <w:tc>
          <w:tcPr>
            <w:tcW w:type="dxa" w:w="1440"/>
          </w:tcPr>
          <w:p>
            <w:r>
              <w:t>Openness</w:t>
            </w:r>
          </w:p>
        </w:tc>
        <w:tc>
          <w:tcPr>
            <w:tcW w:type="dxa" w:w="1440"/>
          </w:tcPr>
          <w:p>
            <w:r>
              <w:t>-0.033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[-0.053, -0.014]</w:t>
            </w:r>
          </w:p>
        </w:tc>
        <w:tc>
          <w:tcPr>
            <w:tcW w:type="dxa" w:w="1440"/>
          </w:tcPr>
          <w:p>
            <w:r>
              <w:t>-3.400</w:t>
            </w:r>
          </w:p>
        </w:tc>
        <w:tc>
          <w:tcPr>
            <w:tcW w:type="dxa" w:w="1440"/>
          </w:tcPr>
          <w:p>
            <w:r>
              <w:t>0.000678***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-0.350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[-0.369, -0.331]</w:t>
            </w:r>
          </w:p>
        </w:tc>
        <w:tc>
          <w:tcPr>
            <w:tcW w:type="dxa" w:w="1440"/>
          </w:tcPr>
          <w:p>
            <w:r>
              <w:t>-35.782</w:t>
            </w:r>
          </w:p>
        </w:tc>
        <w:tc>
          <w:tcPr>
            <w:tcW w:type="dxa" w:w="1440"/>
          </w:tcPr>
          <w:p>
            <w:r>
              <w:t>9.86e-261***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-0.000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[-0.018, 0.018]</w:t>
            </w:r>
          </w:p>
        </w:tc>
        <w:tc>
          <w:tcPr>
            <w:tcW w:type="dxa" w:w="1440"/>
          </w:tcPr>
          <w:p>
            <w:r>
              <w:t>-0.042</w:t>
            </w:r>
          </w:p>
        </w:tc>
        <w:tc>
          <w:tcPr>
            <w:tcW w:type="dxa" w:w="1440"/>
          </w:tcPr>
          <w:p>
            <w:r>
              <w:t>0.967</w:t>
            </w:r>
          </w:p>
        </w:tc>
      </w:tr>
      <w:tr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1440"/>
          </w:tcPr>
          <w:p>
            <w:r>
              <w:t>0.020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[0.002, 0.038]</w:t>
            </w:r>
          </w:p>
        </w:tc>
        <w:tc>
          <w:tcPr>
            <w:tcW w:type="dxa" w:w="1440"/>
          </w:tcPr>
          <w:p>
            <w:r>
              <w:t>2.173</w:t>
            </w:r>
          </w:p>
        </w:tc>
        <w:tc>
          <w:tcPr>
            <w:tcW w:type="dxa" w:w="1440"/>
          </w:tcPr>
          <w:p>
            <w:r>
              <w:t>0.0298*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-0.357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[-0.375, -0.339]</w:t>
            </w:r>
          </w:p>
        </w:tc>
        <w:tc>
          <w:tcPr>
            <w:tcW w:type="dxa" w:w="1440"/>
          </w:tcPr>
          <w:p>
            <w:r>
              <w:t>-38.278</w:t>
            </w:r>
          </w:p>
        </w:tc>
        <w:tc>
          <w:tcPr>
            <w:tcW w:type="dxa" w:w="1440"/>
          </w:tcPr>
          <w:p>
            <w:r>
              <w:t>8.73e-300***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Gender (M)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[-0.016, 0.020]</w:t>
            </w:r>
          </w:p>
        </w:tc>
        <w:tc>
          <w:tcPr>
            <w:tcW w:type="dxa" w:w="1440"/>
          </w:tcPr>
          <w:p>
            <w:r>
              <w:t>0.232</w:t>
            </w:r>
          </w:p>
        </w:tc>
        <w:tc>
          <w:tcPr>
            <w:tcW w:type="dxa" w:w="1440"/>
          </w:tcPr>
          <w:p>
            <w:r>
              <w:t>0.816</w:t>
            </w:r>
          </w:p>
        </w:tc>
      </w:tr>
      <w:tr>
        <w:tc>
          <w:tcPr>
            <w:tcW w:type="dxa" w:w="1440"/>
          </w:tcPr>
          <w:p>
            <w:r>
              <w:t>Gender (M)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[-0.012, 0.024]</w:t>
            </w:r>
          </w:p>
        </w:tc>
        <w:tc>
          <w:tcPr>
            <w:tcW w:type="dxa" w:w="1440"/>
          </w:tcPr>
          <w:p>
            <w:r>
              <w:t>0.638</w:t>
            </w:r>
          </w:p>
        </w:tc>
        <w:tc>
          <w:tcPr>
            <w:tcW w:type="dxa" w:w="1440"/>
          </w:tcPr>
          <w:p>
            <w:r>
              <w:t>0.524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-0.351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[-0.369, -0.333]</w:t>
            </w:r>
          </w:p>
        </w:tc>
        <w:tc>
          <w:tcPr>
            <w:tcW w:type="dxa" w:w="1440"/>
          </w:tcPr>
          <w:p>
            <w:r>
              <w:t>-38.287</w:t>
            </w:r>
          </w:p>
        </w:tc>
        <w:tc>
          <w:tcPr>
            <w:tcW w:type="dxa" w:w="1440"/>
          </w:tcPr>
          <w:p>
            <w:r>
              <w:t>3.21e-300***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-0.000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[-0.018, 0.018]</w:t>
            </w:r>
          </w:p>
        </w:tc>
        <w:tc>
          <w:tcPr>
            <w:tcW w:type="dxa" w:w="1440"/>
          </w:tcPr>
          <w:p>
            <w:r>
              <w:t>-0.000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Education</w:t>
            </w:r>
          </w:p>
        </w:tc>
        <w:tc>
          <w:tcPr>
            <w:tcW w:type="dxa" w:w="1440"/>
          </w:tcPr>
          <w:p>
            <w:r>
              <w:t>-0.007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[-0.025, 0.011]</w:t>
            </w:r>
          </w:p>
        </w:tc>
        <w:tc>
          <w:tcPr>
            <w:tcW w:type="dxa" w:w="1440"/>
          </w:tcPr>
          <w:p>
            <w:r>
              <w:t>-0.773</w:t>
            </w:r>
          </w:p>
        </w:tc>
        <w:tc>
          <w:tcPr>
            <w:tcW w:type="dxa" w:w="1440"/>
          </w:tcPr>
          <w:p>
            <w:r>
              <w:t>0.44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-0.352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[-0.370, -0.334]</w:t>
            </w:r>
          </w:p>
        </w:tc>
        <w:tc>
          <w:tcPr>
            <w:tcW w:type="dxa" w:w="1440"/>
          </w:tcPr>
          <w:p>
            <w:r>
              <w:t>-38.549</w:t>
            </w:r>
          </w:p>
        </w:tc>
        <w:tc>
          <w:tcPr>
            <w:tcW w:type="dxa" w:w="1440"/>
          </w:tcPr>
          <w:p>
            <w:r>
              <w:t>3.09e-304***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Party ID (R)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[-0.016, 0.020]</w:t>
            </w:r>
          </w:p>
        </w:tc>
        <w:tc>
          <w:tcPr>
            <w:tcW w:type="dxa" w:w="1440"/>
          </w:tcPr>
          <w:p>
            <w:r>
              <w:t>0.183</w:t>
            </w:r>
          </w:p>
        </w:tc>
        <w:tc>
          <w:tcPr>
            <w:tcW w:type="dxa" w:w="1440"/>
          </w:tcPr>
          <w:p>
            <w:r>
              <w:t>0.855</w:t>
            </w:r>
          </w:p>
        </w:tc>
      </w:tr>
      <w:tr>
        <w:tc>
          <w:tcPr>
            <w:tcW w:type="dxa" w:w="1440"/>
          </w:tcPr>
          <w:p>
            <w:r>
              <w:t>Party ID (R)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[-0.016, 0.019]</w:t>
            </w:r>
          </w:p>
        </w:tc>
        <w:tc>
          <w:tcPr>
            <w:tcW w:type="dxa" w:w="1440"/>
          </w:tcPr>
          <w:p>
            <w:r>
              <w:t>0.170</w:t>
            </w:r>
          </w:p>
        </w:tc>
        <w:tc>
          <w:tcPr>
            <w:tcW w:type="dxa" w:w="1440"/>
          </w:tcPr>
          <w:p>
            <w:r>
              <w:t>0.865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-0.351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[-0.369, -0.333]</w:t>
            </w:r>
          </w:p>
        </w:tc>
        <w:tc>
          <w:tcPr>
            <w:tcW w:type="dxa" w:w="1440"/>
          </w:tcPr>
          <w:p>
            <w:r>
              <w:t>-38.595</w:t>
            </w:r>
          </w:p>
        </w:tc>
        <w:tc>
          <w:tcPr>
            <w:tcW w:type="dxa" w:w="1440"/>
          </w:tcPr>
          <w:p>
            <w:r>
              <w:t>7.49e-305***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Pol. Interest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-0.005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[-0.024, 0.014]</w:t>
            </w:r>
          </w:p>
        </w:tc>
        <w:tc>
          <w:tcPr>
            <w:tcW w:type="dxa" w:w="1440"/>
          </w:tcPr>
          <w:p>
            <w:r>
              <w:t>-0.528</w:t>
            </w:r>
          </w:p>
        </w:tc>
        <w:tc>
          <w:tcPr>
            <w:tcW w:type="dxa" w:w="1440"/>
          </w:tcPr>
          <w:p>
            <w:r>
              <w:t>0.598</w:t>
            </w:r>
          </w:p>
        </w:tc>
      </w:tr>
      <w:tr>
        <w:tc>
          <w:tcPr>
            <w:tcW w:type="dxa" w:w="1440"/>
          </w:tcPr>
          <w:p>
            <w:r>
              <w:t>Pol. Interest</w:t>
            </w:r>
          </w:p>
        </w:tc>
        <w:tc>
          <w:tcPr>
            <w:tcW w:type="dxa" w:w="1440"/>
          </w:tcPr>
          <w:p>
            <w:r>
              <w:t>-0.014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[-0.033, 0.005]</w:t>
            </w:r>
          </w:p>
        </w:tc>
        <w:tc>
          <w:tcPr>
            <w:tcW w:type="dxa" w:w="1440"/>
          </w:tcPr>
          <w:p>
            <w:r>
              <w:t>-1.402</w:t>
            </w:r>
          </w:p>
        </w:tc>
        <w:tc>
          <w:tcPr>
            <w:tcW w:type="dxa" w:w="1440"/>
          </w:tcPr>
          <w:p>
            <w:r>
              <w:t>0.161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-0.353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[-0.372, -0.334]</w:t>
            </w:r>
          </w:p>
        </w:tc>
        <w:tc>
          <w:tcPr>
            <w:tcW w:type="dxa" w:w="1440"/>
          </w:tcPr>
          <w:p>
            <w:r>
              <w:t>-36.210</w:t>
            </w:r>
          </w:p>
        </w:tc>
        <w:tc>
          <w:tcPr>
            <w:tcW w:type="dxa" w:w="1440"/>
          </w:tcPr>
          <w:p>
            <w:r>
              <w:t>1.43e-268***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Pol.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-0.000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[-0.018, 0.018]</w:t>
            </w:r>
          </w:p>
        </w:tc>
        <w:tc>
          <w:tcPr>
            <w:tcW w:type="dxa" w:w="1440"/>
          </w:tcPr>
          <w:p>
            <w:r>
              <w:t>-0.000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Pol. Participation</w:t>
            </w:r>
          </w:p>
        </w:tc>
        <w:tc>
          <w:tcPr>
            <w:tcW w:type="dxa" w:w="1440"/>
          </w:tcPr>
          <w:p>
            <w:r>
              <w:t>-0.006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[-0.024, 0.012]</w:t>
            </w:r>
          </w:p>
        </w:tc>
        <w:tc>
          <w:tcPr>
            <w:tcW w:type="dxa" w:w="1440"/>
          </w:tcPr>
          <w:p>
            <w:r>
              <w:t>-0.684</w:t>
            </w:r>
          </w:p>
        </w:tc>
        <w:tc>
          <w:tcPr>
            <w:tcW w:type="dxa" w:w="1440"/>
          </w:tcPr>
          <w:p>
            <w:r>
              <w:t>0.494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-0.352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[-0.369, -0.334]</w:t>
            </w:r>
          </w:p>
        </w:tc>
        <w:tc>
          <w:tcPr>
            <w:tcW w:type="dxa" w:w="1440"/>
          </w:tcPr>
          <w:p>
            <w:r>
              <w:t>-38.517</w:t>
            </w:r>
          </w:p>
        </w:tc>
        <w:tc>
          <w:tcPr>
            <w:tcW w:type="dxa" w:w="1440"/>
          </w:tcPr>
          <w:p>
            <w:r>
              <w:t>9.19e-304***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Network statistic: k std</w:t>
      </w:r>
    </w:p>
    <w:p>
      <w:pPr>
        <w:pStyle w:val="Heading3"/>
      </w:pPr>
      <w:r>
        <w:t>Extraversion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[-0.031, 0.047]</w:t>
            </w:r>
          </w:p>
        </w:tc>
        <w:tc>
          <w:tcPr>
            <w:tcW w:type="dxa" w:w="1440"/>
          </w:tcPr>
          <w:p>
            <w:r>
              <w:t>0.485</w:t>
            </w:r>
          </w:p>
        </w:tc>
        <w:tc>
          <w:tcPr>
            <w:tcW w:type="dxa" w:w="1440"/>
          </w:tcPr>
          <w:p>
            <w:r>
              <w:t>0.642</w:t>
            </w:r>
          </w:p>
        </w:tc>
      </w:tr>
      <w:tr>
        <w:tc>
          <w:tcPr>
            <w:tcW w:type="dxa" w:w="1440"/>
          </w:tcPr>
          <w:p>
            <w:r>
              <w:t>Extraversion</w:t>
            </w:r>
          </w:p>
        </w:tc>
        <w:tc>
          <w:tcPr>
            <w:tcW w:type="dxa" w:w="1440"/>
          </w:tcPr>
          <w:p>
            <w:r>
              <w:t>0.012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[-0.007, 0.030]</w:t>
            </w:r>
          </w:p>
        </w:tc>
        <w:tc>
          <w:tcPr>
            <w:tcW w:type="dxa" w:w="1440"/>
          </w:tcPr>
          <w:p>
            <w:r>
              <w:t>1.259</w:t>
            </w:r>
          </w:p>
        </w:tc>
        <w:tc>
          <w:tcPr>
            <w:tcW w:type="dxa" w:w="1440"/>
          </w:tcPr>
          <w:p>
            <w:r>
              <w:t>0.208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0.455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[0.437, 0.473]</w:t>
            </w:r>
          </w:p>
        </w:tc>
        <w:tc>
          <w:tcPr>
            <w:tcW w:type="dxa" w:w="1440"/>
          </w:tcPr>
          <w:p>
            <w:r>
              <w:t>48.536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Agreeableness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[-0.031, 0.046]</w:t>
            </w:r>
          </w:p>
        </w:tc>
        <w:tc>
          <w:tcPr>
            <w:tcW w:type="dxa" w:w="1440"/>
          </w:tcPr>
          <w:p>
            <w:r>
              <w:t>0.449</w:t>
            </w:r>
          </w:p>
        </w:tc>
        <w:tc>
          <w:tcPr>
            <w:tcW w:type="dxa" w:w="1440"/>
          </w:tcPr>
          <w:p>
            <w:r>
              <w:t>0.666</w:t>
            </w:r>
          </w:p>
        </w:tc>
      </w:tr>
      <w:tr>
        <w:tc>
          <w:tcPr>
            <w:tcW w:type="dxa" w:w="1440"/>
          </w:tcPr>
          <w:p>
            <w:r>
              <w:t>Agreeableness</w:t>
            </w:r>
          </w:p>
        </w:tc>
        <w:tc>
          <w:tcPr>
            <w:tcW w:type="dxa" w:w="1440"/>
          </w:tcPr>
          <w:p>
            <w:r>
              <w:t>-0.007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[-0.025, 0.012]</w:t>
            </w:r>
          </w:p>
        </w:tc>
        <w:tc>
          <w:tcPr>
            <w:tcW w:type="dxa" w:w="1440"/>
          </w:tcPr>
          <w:p>
            <w:r>
              <w:t>-0.727</w:t>
            </w:r>
          </w:p>
        </w:tc>
        <w:tc>
          <w:tcPr>
            <w:tcW w:type="dxa" w:w="1440"/>
          </w:tcPr>
          <w:p>
            <w:r>
              <w:t>0.467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0.456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[0.437, 0.474]</w:t>
            </w:r>
          </w:p>
        </w:tc>
        <w:tc>
          <w:tcPr>
            <w:tcW w:type="dxa" w:w="1440"/>
          </w:tcPr>
          <w:p>
            <w:r>
              <w:t>48.712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Conscientiousness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[-0.031, 0.047]</w:t>
            </w:r>
          </w:p>
        </w:tc>
        <w:tc>
          <w:tcPr>
            <w:tcW w:type="dxa" w:w="1440"/>
          </w:tcPr>
          <w:p>
            <w:r>
              <w:t>0.493</w:t>
            </w:r>
          </w:p>
        </w:tc>
        <w:tc>
          <w:tcPr>
            <w:tcW w:type="dxa" w:w="1440"/>
          </w:tcPr>
          <w:p>
            <w:r>
              <w:t>0.636</w:t>
            </w:r>
          </w:p>
        </w:tc>
      </w:tr>
      <w:tr>
        <w:tc>
          <w:tcPr>
            <w:tcW w:type="dxa" w:w="1440"/>
          </w:tcPr>
          <w:p>
            <w:r>
              <w:t>Conscientiousness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[-0.015, 0.022]</w:t>
            </w:r>
          </w:p>
        </w:tc>
        <w:tc>
          <w:tcPr>
            <w:tcW w:type="dxa" w:w="1440"/>
          </w:tcPr>
          <w:p>
            <w:r>
              <w:t>0.406</w:t>
            </w:r>
          </w:p>
        </w:tc>
        <w:tc>
          <w:tcPr>
            <w:tcW w:type="dxa" w:w="1440"/>
          </w:tcPr>
          <w:p>
            <w:r>
              <w:t>0.685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0.456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[0.437, 0.474]</w:t>
            </w:r>
          </w:p>
        </w:tc>
        <w:tc>
          <w:tcPr>
            <w:tcW w:type="dxa" w:w="1440"/>
          </w:tcPr>
          <w:p>
            <w:r>
              <w:t>48.711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Neuroticism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[-0.031, 0.047]</w:t>
            </w:r>
          </w:p>
        </w:tc>
        <w:tc>
          <w:tcPr>
            <w:tcW w:type="dxa" w:w="1440"/>
          </w:tcPr>
          <w:p>
            <w:r>
              <w:t>0.483</w:t>
            </w:r>
          </w:p>
        </w:tc>
        <w:tc>
          <w:tcPr>
            <w:tcW w:type="dxa" w:w="1440"/>
          </w:tcPr>
          <w:p>
            <w:r>
              <w:t>0.643</w:t>
            </w:r>
          </w:p>
        </w:tc>
      </w:tr>
      <w:tr>
        <w:tc>
          <w:tcPr>
            <w:tcW w:type="dxa" w:w="1440"/>
          </w:tcPr>
          <w:p>
            <w:r>
              <w:t>Neuroticism</w:t>
            </w:r>
          </w:p>
        </w:tc>
        <w:tc>
          <w:tcPr>
            <w:tcW w:type="dxa" w:w="1440"/>
          </w:tcPr>
          <w:p>
            <w:r>
              <w:t>0.021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[0.003, 0.040]</w:t>
            </w:r>
          </w:p>
        </w:tc>
        <w:tc>
          <w:tcPr>
            <w:tcW w:type="dxa" w:w="1440"/>
          </w:tcPr>
          <w:p>
            <w:r>
              <w:t>2.274</w:t>
            </w:r>
          </w:p>
        </w:tc>
        <w:tc>
          <w:tcPr>
            <w:tcW w:type="dxa" w:w="1440"/>
          </w:tcPr>
          <w:p>
            <w:r>
              <w:t>0.023*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0.456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[0.438, 0.474]</w:t>
            </w:r>
          </w:p>
        </w:tc>
        <w:tc>
          <w:tcPr>
            <w:tcW w:type="dxa" w:w="1440"/>
          </w:tcPr>
          <w:p>
            <w:r>
              <w:t>48.751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Openness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[-0.031, 0.048]</w:t>
            </w:r>
          </w:p>
        </w:tc>
        <w:tc>
          <w:tcPr>
            <w:tcW w:type="dxa" w:w="1440"/>
          </w:tcPr>
          <w:p>
            <w:r>
              <w:t>0.503</w:t>
            </w:r>
          </w:p>
        </w:tc>
        <w:tc>
          <w:tcPr>
            <w:tcW w:type="dxa" w:w="1440"/>
          </w:tcPr>
          <w:p>
            <w:r>
              <w:t>0.629</w:t>
            </w:r>
          </w:p>
        </w:tc>
      </w:tr>
      <w:tr>
        <w:tc>
          <w:tcPr>
            <w:tcW w:type="dxa" w:w="1440"/>
          </w:tcPr>
          <w:p>
            <w:r>
              <w:t>Openness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[-0.008, 0.029]</w:t>
            </w:r>
          </w:p>
        </w:tc>
        <w:tc>
          <w:tcPr>
            <w:tcW w:type="dxa" w:w="1440"/>
          </w:tcPr>
          <w:p>
            <w:r>
              <w:t>1.145</w:t>
            </w:r>
          </w:p>
        </w:tc>
        <w:tc>
          <w:tcPr>
            <w:tcW w:type="dxa" w:w="1440"/>
          </w:tcPr>
          <w:p>
            <w:r>
              <w:t>0.252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0.455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[0.436, 0.473]</w:t>
            </w:r>
          </w:p>
        </w:tc>
        <w:tc>
          <w:tcPr>
            <w:tcW w:type="dxa" w:w="1440"/>
          </w:tcPr>
          <w:p>
            <w:r>
              <w:t>48.388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[-0.035, 0.044]</w:t>
            </w:r>
          </w:p>
        </w:tc>
        <w:tc>
          <w:tcPr>
            <w:tcW w:type="dxa" w:w="1440"/>
          </w:tcPr>
          <w:p>
            <w:r>
              <w:t>0.244</w:t>
            </w:r>
          </w:p>
        </w:tc>
        <w:tc>
          <w:tcPr>
            <w:tcW w:type="dxa" w:w="1440"/>
          </w:tcPr>
          <w:p>
            <w:r>
              <w:t>0.814</w:t>
            </w:r>
          </w:p>
        </w:tc>
      </w:tr>
      <w:tr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1440"/>
          </w:tcPr>
          <w:p>
            <w:r>
              <w:t>-0.025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[-0.043, -0.008]</w:t>
            </w:r>
          </w:p>
        </w:tc>
        <w:tc>
          <w:tcPr>
            <w:tcW w:type="dxa" w:w="1440"/>
          </w:tcPr>
          <w:p>
            <w:r>
              <w:t>-2.863</w:t>
            </w:r>
          </w:p>
        </w:tc>
        <w:tc>
          <w:tcPr>
            <w:tcW w:type="dxa" w:w="1440"/>
          </w:tcPr>
          <w:p>
            <w:r>
              <w:t>0.0042**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0.460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[0.442, 0.477]</w:t>
            </w:r>
          </w:p>
        </w:tc>
        <w:tc>
          <w:tcPr>
            <w:tcW w:type="dxa" w:w="1440"/>
          </w:tcPr>
          <w:p>
            <w:r>
              <w:t>51.597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Gender (M)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[-0.037, 0.040]</w:t>
            </w:r>
          </w:p>
        </w:tc>
        <w:tc>
          <w:tcPr>
            <w:tcW w:type="dxa" w:w="1440"/>
          </w:tcPr>
          <w:p>
            <w:r>
              <w:t>0.103</w:t>
            </w:r>
          </w:p>
        </w:tc>
        <w:tc>
          <w:tcPr>
            <w:tcW w:type="dxa" w:w="1440"/>
          </w:tcPr>
          <w:p>
            <w:r>
              <w:t>0.921</w:t>
            </w:r>
          </w:p>
        </w:tc>
      </w:tr>
      <w:tr>
        <w:tc>
          <w:tcPr>
            <w:tcW w:type="dxa" w:w="1440"/>
          </w:tcPr>
          <w:p>
            <w:r>
              <w:t>Gender (M)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[-0.008, 0.026]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0.318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0.455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[0.438, 0.473]</w:t>
            </w:r>
          </w:p>
        </w:tc>
        <w:tc>
          <w:tcPr>
            <w:tcW w:type="dxa" w:w="1440"/>
          </w:tcPr>
          <w:p>
            <w:r>
              <w:t>52.016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[-0.037, 0.040]</w:t>
            </w:r>
          </w:p>
        </w:tc>
        <w:tc>
          <w:tcPr>
            <w:tcW w:type="dxa" w:w="1440"/>
          </w:tcPr>
          <w:p>
            <w:r>
              <w:t>0.090</w:t>
            </w:r>
          </w:p>
        </w:tc>
        <w:tc>
          <w:tcPr>
            <w:tcW w:type="dxa" w:w="1440"/>
          </w:tcPr>
          <w:p>
            <w:r>
              <w:t>0.93</w:t>
            </w:r>
          </w:p>
        </w:tc>
      </w:tr>
      <w:tr>
        <w:tc>
          <w:tcPr>
            <w:tcW w:type="dxa" w:w="1440"/>
          </w:tcPr>
          <w:p>
            <w:r>
              <w:t>Education</w:t>
            </w:r>
          </w:p>
        </w:tc>
        <w:tc>
          <w:tcPr>
            <w:tcW w:type="dxa" w:w="1440"/>
          </w:tcPr>
          <w:p>
            <w:r>
              <w:t>0.029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[0.012, 0.046]</w:t>
            </w:r>
          </w:p>
        </w:tc>
        <w:tc>
          <w:tcPr>
            <w:tcW w:type="dxa" w:w="1440"/>
          </w:tcPr>
          <w:p>
            <w:r>
              <w:t>3.334</w:t>
            </w:r>
          </w:p>
        </w:tc>
        <w:tc>
          <w:tcPr>
            <w:tcW w:type="dxa" w:w="1440"/>
          </w:tcPr>
          <w:p>
            <w:r>
              <w:t>0.000859***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0.455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[0.437, 0.472]</w:t>
            </w:r>
          </w:p>
        </w:tc>
        <w:tc>
          <w:tcPr>
            <w:tcW w:type="dxa" w:w="1440"/>
          </w:tcPr>
          <w:p>
            <w:r>
              <w:t>52.178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Party ID (R)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[-0.037, 0.043]</w:t>
            </w:r>
          </w:p>
        </w:tc>
        <w:tc>
          <w:tcPr>
            <w:tcW w:type="dxa" w:w="1440"/>
          </w:tcPr>
          <w:p>
            <w:r>
              <w:t>0.155</w:t>
            </w:r>
          </w:p>
        </w:tc>
        <w:tc>
          <w:tcPr>
            <w:tcW w:type="dxa" w:w="1440"/>
          </w:tcPr>
          <w:p>
            <w:r>
              <w:t>0.881</w:t>
            </w:r>
          </w:p>
        </w:tc>
      </w:tr>
      <w:tr>
        <w:tc>
          <w:tcPr>
            <w:tcW w:type="dxa" w:w="1440"/>
          </w:tcPr>
          <w:p>
            <w:r>
              <w:t>Party ID (R)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[-0.026, 0.010]</w:t>
            </w:r>
          </w:p>
        </w:tc>
        <w:tc>
          <w:tcPr>
            <w:tcW w:type="dxa" w:w="1440"/>
          </w:tcPr>
          <w:p>
            <w:r>
              <w:t>-0.870</w:t>
            </w:r>
          </w:p>
        </w:tc>
        <w:tc>
          <w:tcPr>
            <w:tcW w:type="dxa" w:w="1440"/>
          </w:tcPr>
          <w:p>
            <w:r>
              <w:t>0.384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0.454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[0.437, 0.471]</w:t>
            </w:r>
          </w:p>
        </w:tc>
        <w:tc>
          <w:tcPr>
            <w:tcW w:type="dxa" w:w="1440"/>
          </w:tcPr>
          <w:p>
            <w:r>
              <w:t>52.113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Pol. Interest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[-0.029, 0.047]</w:t>
            </w:r>
          </w:p>
        </w:tc>
        <w:tc>
          <w:tcPr>
            <w:tcW w:type="dxa" w:w="1440"/>
          </w:tcPr>
          <w:p>
            <w:r>
              <w:t>0.547</w:t>
            </w:r>
          </w:p>
        </w:tc>
        <w:tc>
          <w:tcPr>
            <w:tcW w:type="dxa" w:w="1440"/>
          </w:tcPr>
          <w:p>
            <w:r>
              <w:t>0.6</w:t>
            </w:r>
          </w:p>
        </w:tc>
      </w:tr>
      <w:tr>
        <w:tc>
          <w:tcPr>
            <w:tcW w:type="dxa" w:w="1440"/>
          </w:tcPr>
          <w:p>
            <w:r>
              <w:t>Pol. Interest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[-0.008, 0.029]</w:t>
            </w:r>
          </w:p>
        </w:tc>
        <w:tc>
          <w:tcPr>
            <w:tcW w:type="dxa" w:w="1440"/>
          </w:tcPr>
          <w:p>
            <w:r>
              <w:t>1.102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0.454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[0.436, 0.473]</w:t>
            </w:r>
          </w:p>
        </w:tc>
        <w:tc>
          <w:tcPr>
            <w:tcW w:type="dxa" w:w="1440"/>
          </w:tcPr>
          <w:p>
            <w:r>
              <w:t>48.370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Pol.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[-0.037, 0.040]</w:t>
            </w:r>
          </w:p>
        </w:tc>
        <w:tc>
          <w:tcPr>
            <w:tcW w:type="dxa" w:w="1440"/>
          </w:tcPr>
          <w:p>
            <w:r>
              <w:t>0.082</w:t>
            </w:r>
          </w:p>
        </w:tc>
        <w:tc>
          <w:tcPr>
            <w:tcW w:type="dxa" w:w="1440"/>
          </w:tcPr>
          <w:p>
            <w:r>
              <w:t>0.937</w:t>
            </w:r>
          </w:p>
        </w:tc>
      </w:tr>
      <w:tr>
        <w:tc>
          <w:tcPr>
            <w:tcW w:type="dxa" w:w="1440"/>
          </w:tcPr>
          <w:p>
            <w:r>
              <w:t>Pol. Participation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[-0.001, 0.033]</w:t>
            </w:r>
          </w:p>
        </w:tc>
        <w:tc>
          <w:tcPr>
            <w:tcW w:type="dxa" w:w="1440"/>
          </w:tcPr>
          <w:p>
            <w:r>
              <w:t>1.814</w:t>
            </w:r>
          </w:p>
        </w:tc>
        <w:tc>
          <w:tcPr>
            <w:tcW w:type="dxa" w:w="1440"/>
          </w:tcPr>
          <w:p>
            <w:r>
              <w:t>0.0697</w:t>
            </w:r>
          </w:p>
        </w:tc>
      </w:tr>
      <w:tr>
        <w:tc>
          <w:tcPr>
            <w:tcW w:type="dxa" w:w="1440"/>
          </w:tcPr>
          <w:p>
            <w:r>
              <w:t>word_count</w:t>
            </w:r>
          </w:p>
        </w:tc>
        <w:tc>
          <w:tcPr>
            <w:tcW w:type="dxa" w:w="1440"/>
          </w:tcPr>
          <w:p>
            <w:r>
              <w:t>0.454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[0.437, 0.471]</w:t>
            </w:r>
          </w:p>
        </w:tc>
        <w:tc>
          <w:tcPr>
            <w:tcW w:type="dxa" w:w="1440"/>
          </w:tcPr>
          <w:p>
            <w:r>
              <w:t>52.079</w:t>
            </w:r>
          </w:p>
        </w:tc>
        <w:tc>
          <w:tcPr>
            <w:tcW w:type="dxa" w:w="1440"/>
          </w:tcPr>
          <w:p>
            <w:r>
              <w:t>0.0***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Word count baseline model</w:t>
      </w:r>
    </w:p>
    <w:p>
      <w:pPr>
        <w:pStyle w:val="Heading3"/>
      </w:pPr>
      <w:r>
        <w:t>Extraversion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0.039</w:t>
            </w:r>
          </w:p>
        </w:tc>
        <w:tc>
          <w:tcPr>
            <w:tcW w:type="dxa" w:w="1440"/>
          </w:tcPr>
          <w:p>
            <w:r>
              <w:t>[-0.076, 0.108]</w:t>
            </w:r>
          </w:p>
        </w:tc>
        <w:tc>
          <w:tcPr>
            <w:tcW w:type="dxa" w:w="1440"/>
          </w:tcPr>
          <w:p>
            <w:r>
              <w:t>0.417</w:t>
            </w:r>
          </w:p>
        </w:tc>
        <w:tc>
          <w:tcPr>
            <w:tcW w:type="dxa" w:w="1440"/>
          </w:tcPr>
          <w:p>
            <w:r>
              <w:t>0.689</w:t>
            </w:r>
          </w:p>
        </w:tc>
      </w:tr>
      <w:tr>
        <w:tc>
          <w:tcPr>
            <w:tcW w:type="dxa" w:w="1440"/>
          </w:tcPr>
          <w:p>
            <w:r>
              <w:t>Extraversion</w:t>
            </w:r>
          </w:p>
        </w:tc>
        <w:tc>
          <w:tcPr>
            <w:tcW w:type="dxa" w:w="1440"/>
          </w:tcPr>
          <w:p>
            <w:r>
              <w:t>0.063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[0.043, 0.083]</w:t>
            </w:r>
          </w:p>
        </w:tc>
        <w:tc>
          <w:tcPr>
            <w:tcW w:type="dxa" w:w="1440"/>
          </w:tcPr>
          <w:p>
            <w:r>
              <w:t>6.039</w:t>
            </w:r>
          </w:p>
        </w:tc>
        <w:tc>
          <w:tcPr>
            <w:tcW w:type="dxa" w:w="1440"/>
          </w:tcPr>
          <w:p>
            <w:r>
              <w:t>1.61e-09***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Agreeableness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0.039</w:t>
            </w:r>
          </w:p>
        </w:tc>
        <w:tc>
          <w:tcPr>
            <w:tcW w:type="dxa" w:w="1440"/>
          </w:tcPr>
          <w:p>
            <w:r>
              <w:t>[-0.076, 0.106]</w:t>
            </w:r>
          </w:p>
        </w:tc>
        <w:tc>
          <w:tcPr>
            <w:tcW w:type="dxa" w:w="1440"/>
          </w:tcPr>
          <w:p>
            <w:r>
              <w:t>0.390</w:t>
            </w:r>
          </w:p>
        </w:tc>
        <w:tc>
          <w:tcPr>
            <w:tcW w:type="dxa" w:w="1440"/>
          </w:tcPr>
          <w:p>
            <w:r>
              <w:t>0.708</w:t>
            </w:r>
          </w:p>
        </w:tc>
      </w:tr>
      <w:tr>
        <w:tc>
          <w:tcPr>
            <w:tcW w:type="dxa" w:w="1440"/>
          </w:tcPr>
          <w:p>
            <w:r>
              <w:t>Agreeableness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[-0.010, 0.031]</w:t>
            </w:r>
          </w:p>
        </w:tc>
        <w:tc>
          <w:tcPr>
            <w:tcW w:type="dxa" w:w="1440"/>
          </w:tcPr>
          <w:p>
            <w:r>
              <w:t>0.980</w:t>
            </w:r>
          </w:p>
        </w:tc>
        <w:tc>
          <w:tcPr>
            <w:tcW w:type="dxa" w:w="1440"/>
          </w:tcPr>
          <w:p>
            <w:r>
              <w:t>0.327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Conscientiousness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0.039</w:t>
            </w:r>
          </w:p>
        </w:tc>
        <w:tc>
          <w:tcPr>
            <w:tcW w:type="dxa" w:w="1440"/>
          </w:tcPr>
          <w:p>
            <w:r>
              <w:t>[-0.076, 0.108]</w:t>
            </w:r>
          </w:p>
        </w:tc>
        <w:tc>
          <w:tcPr>
            <w:tcW w:type="dxa" w:w="1440"/>
          </w:tcPr>
          <w:p>
            <w:r>
              <w:t>0.412</w:t>
            </w:r>
          </w:p>
        </w:tc>
        <w:tc>
          <w:tcPr>
            <w:tcW w:type="dxa" w:w="1440"/>
          </w:tcPr>
          <w:p>
            <w:r>
              <w:t>0.692</w:t>
            </w:r>
          </w:p>
        </w:tc>
      </w:tr>
      <w:tr>
        <w:tc>
          <w:tcPr>
            <w:tcW w:type="dxa" w:w="1440"/>
          </w:tcPr>
          <w:p>
            <w:r>
              <w:t>Conscientiousness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[-0.002, 0.039]</w:t>
            </w:r>
          </w:p>
        </w:tc>
        <w:tc>
          <w:tcPr>
            <w:tcW w:type="dxa" w:w="1440"/>
          </w:tcPr>
          <w:p>
            <w:r>
              <w:t>1.726</w:t>
            </w:r>
          </w:p>
        </w:tc>
        <w:tc>
          <w:tcPr>
            <w:tcW w:type="dxa" w:w="1440"/>
          </w:tcPr>
          <w:p>
            <w:r>
              <w:t>0.0843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Neuroticism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0.039</w:t>
            </w:r>
          </w:p>
        </w:tc>
        <w:tc>
          <w:tcPr>
            <w:tcW w:type="dxa" w:w="1440"/>
          </w:tcPr>
          <w:p>
            <w:r>
              <w:t>[-0.076, 0.108]</w:t>
            </w:r>
          </w:p>
        </w:tc>
        <w:tc>
          <w:tcPr>
            <w:tcW w:type="dxa" w:w="1440"/>
          </w:tcPr>
          <w:p>
            <w:r>
              <w:t>0.419</w:t>
            </w:r>
          </w:p>
        </w:tc>
        <w:tc>
          <w:tcPr>
            <w:tcW w:type="dxa" w:w="1440"/>
          </w:tcPr>
          <w:p>
            <w:r>
              <w:t>0.687</w:t>
            </w:r>
          </w:p>
        </w:tc>
      </w:tr>
      <w:tr>
        <w:tc>
          <w:tcPr>
            <w:tcW w:type="dxa" w:w="1440"/>
          </w:tcPr>
          <w:p>
            <w:r>
              <w:t>Neuroticism</w:t>
            </w:r>
          </w:p>
        </w:tc>
        <w:tc>
          <w:tcPr>
            <w:tcW w:type="dxa" w:w="1440"/>
          </w:tcPr>
          <w:p>
            <w:r>
              <w:t>-0.002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[-0.023, 0.018]</w:t>
            </w:r>
          </w:p>
        </w:tc>
        <w:tc>
          <w:tcPr>
            <w:tcW w:type="dxa" w:w="1440"/>
          </w:tcPr>
          <w:p>
            <w:r>
              <w:t>-0.224</w:t>
            </w:r>
          </w:p>
        </w:tc>
        <w:tc>
          <w:tcPr>
            <w:tcW w:type="dxa" w:w="1440"/>
          </w:tcPr>
          <w:p>
            <w:r>
              <w:t>0.823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Openness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0.040</w:t>
            </w:r>
          </w:p>
        </w:tc>
        <w:tc>
          <w:tcPr>
            <w:tcW w:type="dxa" w:w="1440"/>
          </w:tcPr>
          <w:p>
            <w:r>
              <w:t>[-0.077, 0.111]</w:t>
            </w:r>
          </w:p>
        </w:tc>
        <w:tc>
          <w:tcPr>
            <w:tcW w:type="dxa" w:w="1440"/>
          </w:tcPr>
          <w:p>
            <w:r>
              <w:t>0.426</w:t>
            </w:r>
          </w:p>
        </w:tc>
        <w:tc>
          <w:tcPr>
            <w:tcW w:type="dxa" w:w="1440"/>
          </w:tcPr>
          <w:p>
            <w:r>
              <w:t>0.683</w:t>
            </w:r>
          </w:p>
        </w:tc>
      </w:tr>
      <w:tr>
        <w:tc>
          <w:tcPr>
            <w:tcW w:type="dxa" w:w="1440"/>
          </w:tcPr>
          <w:p>
            <w:r>
              <w:t>Openness</w:t>
            </w:r>
          </w:p>
        </w:tc>
        <w:tc>
          <w:tcPr>
            <w:tcW w:type="dxa" w:w="1440"/>
          </w:tcPr>
          <w:p>
            <w:r>
              <w:t>0.092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[0.072, 0.113]</w:t>
            </w:r>
          </w:p>
        </w:tc>
        <w:tc>
          <w:tcPr>
            <w:tcW w:type="dxa" w:w="1440"/>
          </w:tcPr>
          <w:p>
            <w:r>
              <w:t>8.802</w:t>
            </w:r>
          </w:p>
        </w:tc>
        <w:tc>
          <w:tcPr>
            <w:tcW w:type="dxa" w:w="1440"/>
          </w:tcPr>
          <w:p>
            <w:r>
              <w:t>1.58e-18***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0.040</w:t>
            </w:r>
          </w:p>
        </w:tc>
        <w:tc>
          <w:tcPr>
            <w:tcW w:type="dxa" w:w="1440"/>
          </w:tcPr>
          <w:p>
            <w:r>
              <w:t>[-0.091, 0.097]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0.943</w:t>
            </w:r>
          </w:p>
        </w:tc>
      </w:tr>
      <w:tr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1440"/>
          </w:tcPr>
          <w:p>
            <w:r>
              <w:t>0.040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[0.021, 0.059]</w:t>
            </w:r>
          </w:p>
        </w:tc>
        <w:tc>
          <w:tcPr>
            <w:tcW w:type="dxa" w:w="1440"/>
          </w:tcPr>
          <w:p>
            <w:r>
              <w:t>4.108</w:t>
            </w:r>
          </w:p>
        </w:tc>
        <w:tc>
          <w:tcPr>
            <w:tcW w:type="dxa" w:w="1440"/>
          </w:tcPr>
          <w:p>
            <w:r>
              <w:t>4.02e-05***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Gender (M)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0.002</w:t>
            </w:r>
          </w:p>
        </w:tc>
        <w:tc>
          <w:tcPr>
            <w:tcW w:type="dxa" w:w="1440"/>
          </w:tcPr>
          <w:p>
            <w:r>
              <w:t>0.040</w:t>
            </w:r>
          </w:p>
        </w:tc>
        <w:tc>
          <w:tcPr>
            <w:tcW w:type="dxa" w:w="1440"/>
          </w:tcPr>
          <w:p>
            <w:r>
              <w:t>[-0.092, 0.096]</w:t>
            </w:r>
          </w:p>
        </w:tc>
        <w:tc>
          <w:tcPr>
            <w:tcW w:type="dxa" w:w="1440"/>
          </w:tcPr>
          <w:p>
            <w:r>
              <w:t>0.060</w:t>
            </w:r>
          </w:p>
        </w:tc>
        <w:tc>
          <w:tcPr>
            <w:tcW w:type="dxa" w:w="1440"/>
          </w:tcPr>
          <w:p>
            <w:r>
              <w:t>0.954</w:t>
            </w:r>
          </w:p>
        </w:tc>
      </w:tr>
      <w:tr>
        <w:tc>
          <w:tcPr>
            <w:tcW w:type="dxa" w:w="1440"/>
          </w:tcPr>
          <w:p>
            <w:r>
              <w:t>Gender (M)</w:t>
            </w:r>
          </w:p>
        </w:tc>
        <w:tc>
          <w:tcPr>
            <w:tcW w:type="dxa" w:w="1440"/>
          </w:tcPr>
          <w:p>
            <w:r>
              <w:t>0.022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[0.003, 0.041]</w:t>
            </w:r>
          </w:p>
        </w:tc>
        <w:tc>
          <w:tcPr>
            <w:tcW w:type="dxa" w:w="1440"/>
          </w:tcPr>
          <w:p>
            <w:r>
              <w:t>2.236</w:t>
            </w:r>
          </w:p>
        </w:tc>
        <w:tc>
          <w:tcPr>
            <w:tcW w:type="dxa" w:w="1440"/>
          </w:tcPr>
          <w:p>
            <w:r>
              <w:t>0.0254*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0.040</w:t>
            </w:r>
          </w:p>
        </w:tc>
        <w:tc>
          <w:tcPr>
            <w:tcW w:type="dxa" w:w="1440"/>
          </w:tcPr>
          <w:p>
            <w:r>
              <w:t>[-0.090, 0.099]</w:t>
            </w:r>
          </w:p>
        </w:tc>
        <w:tc>
          <w:tcPr>
            <w:tcW w:type="dxa" w:w="1440"/>
          </w:tcPr>
          <w:p>
            <w:r>
              <w:t>0.115</w:t>
            </w:r>
          </w:p>
        </w:tc>
        <w:tc>
          <w:tcPr>
            <w:tcW w:type="dxa" w:w="1440"/>
          </w:tcPr>
          <w:p>
            <w:r>
              <w:t>0.912</w:t>
            </w:r>
          </w:p>
        </w:tc>
      </w:tr>
      <w:tr>
        <w:tc>
          <w:tcPr>
            <w:tcW w:type="dxa" w:w="1440"/>
          </w:tcPr>
          <w:p>
            <w:r>
              <w:t>Education</w:t>
            </w:r>
          </w:p>
        </w:tc>
        <w:tc>
          <w:tcPr>
            <w:tcW w:type="dxa" w:w="1440"/>
          </w:tcPr>
          <w:p>
            <w:r>
              <w:t>-0.003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[-0.022, 0.016]</w:t>
            </w:r>
          </w:p>
        </w:tc>
        <w:tc>
          <w:tcPr>
            <w:tcW w:type="dxa" w:w="1440"/>
          </w:tcPr>
          <w:p>
            <w:r>
              <w:t>-0.289</w:t>
            </w:r>
          </w:p>
        </w:tc>
        <w:tc>
          <w:tcPr>
            <w:tcW w:type="dxa" w:w="1440"/>
          </w:tcPr>
          <w:p>
            <w:r>
              <w:t>0.772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Party ID (R)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0.041</w:t>
            </w:r>
          </w:p>
        </w:tc>
        <w:tc>
          <w:tcPr>
            <w:tcW w:type="dxa" w:w="1440"/>
          </w:tcPr>
          <w:p>
            <w:r>
              <w:t>[-0.091, 0.102]</w:t>
            </w:r>
          </w:p>
        </w:tc>
        <w:tc>
          <w:tcPr>
            <w:tcW w:type="dxa" w:w="1440"/>
          </w:tcPr>
          <w:p>
            <w:r>
              <w:t>0.127</w:t>
            </w:r>
          </w:p>
        </w:tc>
        <w:tc>
          <w:tcPr>
            <w:tcW w:type="dxa" w:w="1440"/>
          </w:tcPr>
          <w:p>
            <w:r>
              <w:t>0.903</w:t>
            </w:r>
          </w:p>
        </w:tc>
      </w:tr>
      <w:tr>
        <w:tc>
          <w:tcPr>
            <w:tcW w:type="dxa" w:w="1440"/>
          </w:tcPr>
          <w:p>
            <w:r>
              <w:t>Party ID (R)</w:t>
            </w:r>
          </w:p>
        </w:tc>
        <w:tc>
          <w:tcPr>
            <w:tcW w:type="dxa" w:w="1440"/>
          </w:tcPr>
          <w:p>
            <w:r>
              <w:t>-0.013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[-0.034, 0.008]</w:t>
            </w:r>
          </w:p>
        </w:tc>
        <w:tc>
          <w:tcPr>
            <w:tcW w:type="dxa" w:w="1440"/>
          </w:tcPr>
          <w:p>
            <w:r>
              <w:t>-1.237</w:t>
            </w:r>
          </w:p>
        </w:tc>
        <w:tc>
          <w:tcPr>
            <w:tcW w:type="dxa" w:w="1440"/>
          </w:tcPr>
          <w:p>
            <w:r>
              <w:t>0.216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Pol. Interest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[-0.081, 0.119]</w:t>
            </w:r>
          </w:p>
        </w:tc>
        <w:tc>
          <w:tcPr>
            <w:tcW w:type="dxa" w:w="1440"/>
          </w:tcPr>
          <w:p>
            <w:r>
              <w:t>0.448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</w:tr>
      <w:tr>
        <w:tc>
          <w:tcPr>
            <w:tcW w:type="dxa" w:w="1440"/>
          </w:tcPr>
          <w:p>
            <w:r>
              <w:t>Pol. Interest</w:t>
            </w:r>
          </w:p>
        </w:tc>
        <w:tc>
          <w:tcPr>
            <w:tcW w:type="dxa" w:w="1440"/>
          </w:tcPr>
          <w:p>
            <w:r>
              <w:t>0.107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[0.087, 0.127]</w:t>
            </w:r>
          </w:p>
        </w:tc>
        <w:tc>
          <w:tcPr>
            <w:tcW w:type="dxa" w:w="1440"/>
          </w:tcPr>
          <w:p>
            <w:r>
              <w:t>10.311</w:t>
            </w:r>
          </w:p>
        </w:tc>
        <w:tc>
          <w:tcPr>
            <w:tcW w:type="dxa" w:w="1440"/>
          </w:tcPr>
          <w:p>
            <w:r>
              <w:t>8.6e-25***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3"/>
      </w:pPr>
      <w:r>
        <w:t>Pol.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0.041</w:t>
            </w:r>
          </w:p>
        </w:tc>
        <w:tc>
          <w:tcPr>
            <w:tcW w:type="dxa" w:w="1440"/>
          </w:tcPr>
          <w:p>
            <w:r>
              <w:t>[-0.091, 0.101]</w:t>
            </w:r>
          </w:p>
        </w:tc>
        <w:tc>
          <w:tcPr>
            <w:tcW w:type="dxa" w:w="1440"/>
          </w:tcPr>
          <w:p>
            <w:r>
              <w:t>0.120</w:t>
            </w:r>
          </w:p>
        </w:tc>
        <w:tc>
          <w:tcPr>
            <w:tcW w:type="dxa" w:w="1440"/>
          </w:tcPr>
          <w:p>
            <w:r>
              <w:t>0.908</w:t>
            </w:r>
          </w:p>
        </w:tc>
      </w:tr>
      <w:tr>
        <w:tc>
          <w:tcPr>
            <w:tcW w:type="dxa" w:w="1440"/>
          </w:tcPr>
          <w:p>
            <w:r>
              <w:t>Pol. Participation</w:t>
            </w:r>
          </w:p>
        </w:tc>
        <w:tc>
          <w:tcPr>
            <w:tcW w:type="dxa" w:w="1440"/>
          </w:tcPr>
          <w:p>
            <w:r>
              <w:t>0.027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[0.008, 0.046]</w:t>
            </w:r>
          </w:p>
        </w:tc>
        <w:tc>
          <w:tcPr>
            <w:tcW w:type="dxa" w:w="1440"/>
          </w:tcPr>
          <w:p>
            <w:r>
              <w:t>2.751</w:t>
            </w:r>
          </w:p>
        </w:tc>
        <w:tc>
          <w:tcPr>
            <w:tcW w:type="dxa" w:w="1440"/>
          </w:tcPr>
          <w:p>
            <w:r>
              <w:t>0.00595**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