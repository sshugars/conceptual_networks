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Extraversion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Network Stat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giant component</w:t>
            </w:r>
          </w:p>
        </w:tc>
        <w:tc>
          <w:tcPr>
            <w:tcW w:type="dxa" w:w="1440"/>
          </w:tcPr>
          <w:p>
            <w:r>
              <w:t>-0.016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[-0.038, 0.007]</w:t>
            </w:r>
          </w:p>
        </w:tc>
        <w:tc>
          <w:tcPr>
            <w:tcW w:type="dxa" w:w="1440"/>
          </w:tcPr>
          <w:p>
            <w:r>
              <w:t>-1.364</w:t>
            </w:r>
          </w:p>
        </w:tc>
        <w:tc>
          <w:tcPr>
            <w:tcW w:type="dxa" w:w="1440"/>
          </w:tcPr>
          <w:p>
            <w:r>
              <w:t>0.173</w:t>
            </w:r>
          </w:p>
        </w:tc>
      </w:tr>
      <w:tr>
        <w:tc>
          <w:tcPr>
            <w:tcW w:type="dxa" w:w="1440"/>
          </w:tcPr>
          <w:p>
            <w:r>
              <w:t>k avg</w:t>
            </w:r>
          </w:p>
        </w:tc>
        <w:tc>
          <w:tcPr>
            <w:tcW w:type="dxa" w:w="1440"/>
          </w:tcPr>
          <w:p>
            <w:r>
              <w:t>0.013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[-0.009, 0.035]</w:t>
            </w:r>
          </w:p>
        </w:tc>
        <w:tc>
          <w:tcPr>
            <w:tcW w:type="dxa" w:w="1440"/>
          </w:tcPr>
          <w:p>
            <w:r>
              <w:t>1.174</w:t>
            </w:r>
          </w:p>
        </w:tc>
        <w:tc>
          <w:tcPr>
            <w:tcW w:type="dxa" w:w="1440"/>
          </w:tcPr>
          <w:p>
            <w:r>
              <w:t>0.240</w:t>
            </w:r>
          </w:p>
        </w:tc>
      </w:tr>
      <w:tr>
        <w:tc>
          <w:tcPr>
            <w:tcW w:type="dxa" w:w="1440"/>
          </w:tcPr>
          <w:p>
            <w:r>
              <w:t>clustering</w:t>
            </w:r>
          </w:p>
        </w:tc>
        <w:tc>
          <w:tcPr>
            <w:tcW w:type="dxa" w:w="1440"/>
          </w:tcPr>
          <w:p>
            <w:r>
              <w:t>0.032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[0.012, 0.052]</w:t>
            </w:r>
          </w:p>
        </w:tc>
        <w:tc>
          <w:tcPr>
            <w:tcW w:type="dxa" w:w="1440"/>
          </w:tcPr>
          <w:p>
            <w:r>
              <w:t>3.069</w:t>
            </w:r>
          </w:p>
        </w:tc>
        <w:tc>
          <w:tcPr>
            <w:tcW w:type="dxa" w:w="1440"/>
          </w:tcPr>
          <w:p>
            <w:r>
              <w:t>0.002**</w:t>
            </w:r>
          </w:p>
        </w:tc>
      </w:tr>
      <w:tr>
        <w:tc>
          <w:tcPr>
            <w:tcW w:type="dxa" w:w="1440"/>
          </w:tcPr>
          <w:p>
            <w:r>
              <w:t>density</w:t>
            </w:r>
          </w:p>
        </w:tc>
        <w:tc>
          <w:tcPr>
            <w:tcW w:type="dxa" w:w="1440"/>
          </w:tcPr>
          <w:p>
            <w:r>
              <w:t>-0.009</w:t>
            </w:r>
          </w:p>
        </w:tc>
        <w:tc>
          <w:tcPr>
            <w:tcW w:type="dxa" w:w="1440"/>
          </w:tcPr>
          <w:p>
            <w:r>
              <w:t>0.013</w:t>
            </w:r>
          </w:p>
        </w:tc>
        <w:tc>
          <w:tcPr>
            <w:tcW w:type="dxa" w:w="1440"/>
          </w:tcPr>
          <w:p>
            <w:r>
              <w:t>[-0.034, 0.015]</w:t>
            </w:r>
          </w:p>
        </w:tc>
        <w:tc>
          <w:tcPr>
            <w:tcW w:type="dxa" w:w="1440"/>
          </w:tcPr>
          <w:p>
            <w:r>
              <w:t>-0.751</w:t>
            </w:r>
          </w:p>
        </w:tc>
        <w:tc>
          <w:tcPr>
            <w:tcW w:type="dxa" w:w="1440"/>
          </w:tcPr>
          <w:p>
            <w:r>
              <w:t>0.452</w:t>
            </w:r>
          </w:p>
        </w:tc>
      </w:tr>
      <w:tr>
        <w:tc>
          <w:tcPr>
            <w:tcW w:type="dxa" w:w="1440"/>
          </w:tcPr>
          <w:p>
            <w:r>
              <w:t>entropy</w:t>
            </w:r>
          </w:p>
        </w:tc>
        <w:tc>
          <w:tcPr>
            <w:tcW w:type="dxa" w:w="1440"/>
          </w:tcPr>
          <w:p>
            <w:r>
              <w:t>-0.009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[-0.030, 0.012]</w:t>
            </w:r>
          </w:p>
        </w:tc>
        <w:tc>
          <w:tcPr>
            <w:tcW w:type="dxa" w:w="1440"/>
          </w:tcPr>
          <w:p>
            <w:r>
              <w:t>-0.855</w:t>
            </w:r>
          </w:p>
        </w:tc>
        <w:tc>
          <w:tcPr>
            <w:tcW w:type="dxa" w:w="1440"/>
          </w:tcPr>
          <w:p>
            <w:r>
              <w:t>0.392</w:t>
            </w:r>
          </w:p>
        </w:tc>
      </w:tr>
      <w:tr>
        <w:tc>
          <w:tcPr>
            <w:tcW w:type="dxa" w:w="1440"/>
          </w:tcPr>
          <w:p>
            <w:r>
              <w:t>disssortativity</w:t>
            </w:r>
          </w:p>
        </w:tc>
        <w:tc>
          <w:tcPr>
            <w:tcW w:type="dxa" w:w="1440"/>
          </w:tcPr>
          <w:p>
            <w:r>
              <w:t>-0.009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[-0.031, 0.013]</w:t>
            </w:r>
          </w:p>
        </w:tc>
        <w:tc>
          <w:tcPr>
            <w:tcW w:type="dxa" w:w="1440"/>
          </w:tcPr>
          <w:p>
            <w:r>
              <w:t>-0.795</w:t>
            </w:r>
          </w:p>
        </w:tc>
        <w:tc>
          <w:tcPr>
            <w:tcW w:type="dxa" w:w="1440"/>
          </w:tcPr>
          <w:p>
            <w:r>
              <w:t>0.427</w:t>
            </w:r>
          </w:p>
        </w:tc>
      </w:tr>
      <w:tr>
        <w:tc>
          <w:tcPr>
            <w:tcW w:type="dxa" w:w="1440"/>
          </w:tcPr>
          <w:p>
            <w:r>
              <w:t>k std</w:t>
            </w:r>
          </w:p>
        </w:tc>
        <w:tc>
          <w:tcPr>
            <w:tcW w:type="dxa" w:w="1440"/>
          </w:tcPr>
          <w:p>
            <w:r>
              <w:t>0.015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[-0.008, 0.038]</w:t>
            </w:r>
          </w:p>
        </w:tc>
        <w:tc>
          <w:tcPr>
            <w:tcW w:type="dxa" w:w="1440"/>
          </w:tcPr>
          <w:p>
            <w:r>
              <w:t>1.285</w:t>
            </w:r>
          </w:p>
        </w:tc>
        <w:tc>
          <w:tcPr>
            <w:tcW w:type="dxa" w:w="1440"/>
          </w:tcPr>
          <w:p>
            <w:r>
              <w:t>0.199</w:t>
            </w:r>
          </w:p>
        </w:tc>
      </w:tr>
    </w:tbl>
    <w:p>
      <w:r>
        <w:rPr>
          <w:b/>
        </w:rPr>
        <w:t xml:space="preserve">Note. </w:t>
      </w:r>
      <w:r>
        <w:t xml:space="preserve">Each row represents a separate regression model predicting the personal characteristic using the network statistic, controlling for word count and question-level random effects. </w:t>
      </w:r>
      <w:r>
        <w:t>B = unstandardized coefficient. CI = confidence interval.</w:t>
      </w:r>
      <w:r>
        <w:t>* p &lt; .05, ** p &lt; .01, *** p &lt; .001</w:t>
      </w:r>
    </w:p>
    <w:p/>
    <w:p>
      <w:pPr>
        <w:pStyle w:val="Heading1"/>
      </w:pPr>
      <w:r>
        <w:t>Agreeableness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Network Stat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giant component</w:t>
            </w:r>
          </w:p>
        </w:tc>
        <w:tc>
          <w:tcPr>
            <w:tcW w:type="dxa" w:w="1440"/>
          </w:tcPr>
          <w:p>
            <w:r>
              <w:t>-0.002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[-0.024, 0.021]</w:t>
            </w:r>
          </w:p>
        </w:tc>
        <w:tc>
          <w:tcPr>
            <w:tcW w:type="dxa" w:w="1440"/>
          </w:tcPr>
          <w:p>
            <w:r>
              <w:t>-0.165</w:t>
            </w:r>
          </w:p>
        </w:tc>
        <w:tc>
          <w:tcPr>
            <w:tcW w:type="dxa" w:w="1440"/>
          </w:tcPr>
          <w:p>
            <w:r>
              <w:t>0.869</w:t>
            </w:r>
          </w:p>
        </w:tc>
      </w:tr>
      <w:tr>
        <w:tc>
          <w:tcPr>
            <w:tcW w:type="dxa" w:w="1440"/>
          </w:tcPr>
          <w:p>
            <w:r>
              <w:t>k avg</w:t>
            </w:r>
          </w:p>
        </w:tc>
        <w:tc>
          <w:tcPr>
            <w:tcW w:type="dxa" w:w="1440"/>
          </w:tcPr>
          <w:p>
            <w:r>
              <w:t>-0.006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[-0.028, 0.016]</w:t>
            </w:r>
          </w:p>
        </w:tc>
        <w:tc>
          <w:tcPr>
            <w:tcW w:type="dxa" w:w="1440"/>
          </w:tcPr>
          <w:p>
            <w:r>
              <w:t>-0.495</w:t>
            </w:r>
          </w:p>
        </w:tc>
        <w:tc>
          <w:tcPr>
            <w:tcW w:type="dxa" w:w="1440"/>
          </w:tcPr>
          <w:p>
            <w:r>
              <w:t>0.620</w:t>
            </w:r>
          </w:p>
        </w:tc>
      </w:tr>
      <w:tr>
        <w:tc>
          <w:tcPr>
            <w:tcW w:type="dxa" w:w="1440"/>
          </w:tcPr>
          <w:p>
            <w:r>
              <w:t>clustering</w:t>
            </w:r>
          </w:p>
        </w:tc>
        <w:tc>
          <w:tcPr>
            <w:tcW w:type="dxa" w:w="1440"/>
          </w:tcPr>
          <w:p>
            <w:r>
              <w:t>-0.004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[-0.025, 0.016]</w:t>
            </w:r>
          </w:p>
        </w:tc>
        <w:tc>
          <w:tcPr>
            <w:tcW w:type="dxa" w:w="1440"/>
          </w:tcPr>
          <w:p>
            <w:r>
              <w:t>-0.431</w:t>
            </w:r>
          </w:p>
        </w:tc>
        <w:tc>
          <w:tcPr>
            <w:tcW w:type="dxa" w:w="1440"/>
          </w:tcPr>
          <w:p>
            <w:r>
              <w:t>0.666</w:t>
            </w:r>
          </w:p>
        </w:tc>
      </w:tr>
      <w:tr>
        <w:tc>
          <w:tcPr>
            <w:tcW w:type="dxa" w:w="1440"/>
          </w:tcPr>
          <w:p>
            <w:r>
              <w:t>density</w:t>
            </w:r>
          </w:p>
        </w:tc>
        <w:tc>
          <w:tcPr>
            <w:tcW w:type="dxa" w:w="1440"/>
          </w:tcPr>
          <w:p>
            <w:r>
              <w:t>-0.016</w:t>
            </w:r>
          </w:p>
        </w:tc>
        <w:tc>
          <w:tcPr>
            <w:tcW w:type="dxa" w:w="1440"/>
          </w:tcPr>
          <w:p>
            <w:r>
              <w:t>0.013</w:t>
            </w:r>
          </w:p>
        </w:tc>
        <w:tc>
          <w:tcPr>
            <w:tcW w:type="dxa" w:w="1440"/>
          </w:tcPr>
          <w:p>
            <w:r>
              <w:t>[-0.041, 0.008]</w:t>
            </w:r>
          </w:p>
        </w:tc>
        <w:tc>
          <w:tcPr>
            <w:tcW w:type="dxa" w:w="1440"/>
          </w:tcPr>
          <w:p>
            <w:r>
              <w:t>-1.307</w:t>
            </w:r>
          </w:p>
        </w:tc>
        <w:tc>
          <w:tcPr>
            <w:tcW w:type="dxa" w:w="1440"/>
          </w:tcPr>
          <w:p>
            <w:r>
              <w:t>0.191</w:t>
            </w:r>
          </w:p>
        </w:tc>
      </w:tr>
      <w:tr>
        <w:tc>
          <w:tcPr>
            <w:tcW w:type="dxa" w:w="1440"/>
          </w:tcPr>
          <w:p>
            <w:r>
              <w:t>entropy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[-0.019, 0.024]</w:t>
            </w:r>
          </w:p>
        </w:tc>
        <w:tc>
          <w:tcPr>
            <w:tcW w:type="dxa" w:w="1440"/>
          </w:tcPr>
          <w:p>
            <w:r>
              <w:t>0.245</w:t>
            </w:r>
          </w:p>
        </w:tc>
        <w:tc>
          <w:tcPr>
            <w:tcW w:type="dxa" w:w="1440"/>
          </w:tcPr>
          <w:p>
            <w:r>
              <w:t>0.807</w:t>
            </w:r>
          </w:p>
        </w:tc>
      </w:tr>
      <w:tr>
        <w:tc>
          <w:tcPr>
            <w:tcW w:type="dxa" w:w="1440"/>
          </w:tcPr>
          <w:p>
            <w:r>
              <w:t>disssortativity</w:t>
            </w:r>
          </w:p>
        </w:tc>
        <w:tc>
          <w:tcPr>
            <w:tcW w:type="dxa" w:w="1440"/>
          </w:tcPr>
          <w:p>
            <w:r>
              <w:t>-0.016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[-0.038, 0.006]</w:t>
            </w:r>
          </w:p>
        </w:tc>
        <w:tc>
          <w:tcPr>
            <w:tcW w:type="dxa" w:w="1440"/>
          </w:tcPr>
          <w:p>
            <w:r>
              <w:t>-1.403</w:t>
            </w:r>
          </w:p>
        </w:tc>
        <w:tc>
          <w:tcPr>
            <w:tcW w:type="dxa" w:w="1440"/>
          </w:tcPr>
          <w:p>
            <w:r>
              <w:t>0.161</w:t>
            </w:r>
          </w:p>
        </w:tc>
      </w:tr>
      <w:tr>
        <w:tc>
          <w:tcPr>
            <w:tcW w:type="dxa" w:w="1440"/>
          </w:tcPr>
          <w:p>
            <w:r>
              <w:t>k std</w:t>
            </w:r>
          </w:p>
        </w:tc>
        <w:tc>
          <w:tcPr>
            <w:tcW w:type="dxa" w:w="1440"/>
          </w:tcPr>
          <w:p>
            <w:r>
              <w:t>-0.008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[-0.031, 0.015]</w:t>
            </w:r>
          </w:p>
        </w:tc>
        <w:tc>
          <w:tcPr>
            <w:tcW w:type="dxa" w:w="1440"/>
          </w:tcPr>
          <w:p>
            <w:r>
              <w:t>-0.720</w:t>
            </w:r>
          </w:p>
        </w:tc>
        <w:tc>
          <w:tcPr>
            <w:tcW w:type="dxa" w:w="1440"/>
          </w:tcPr>
          <w:p>
            <w:r>
              <w:t>0.472</w:t>
            </w:r>
          </w:p>
        </w:tc>
      </w:tr>
    </w:tbl>
    <w:p>
      <w:r>
        <w:rPr>
          <w:b/>
        </w:rPr>
        <w:t xml:space="preserve">Note. </w:t>
      </w:r>
      <w:r>
        <w:t xml:space="preserve">Each row represents a separate regression model predicting the personal characteristic using the network statistic, controlling for word count and question-level random effects. </w:t>
      </w:r>
      <w:r>
        <w:t>B = unstandardized coefficient. CI = confidence interval.</w:t>
      </w:r>
      <w:r>
        <w:t>* p &lt; .05, ** p &lt; .01, *** p &lt; .001</w:t>
      </w:r>
    </w:p>
    <w:p/>
    <w:p>
      <w:pPr>
        <w:pStyle w:val="Heading1"/>
      </w:pPr>
      <w:r>
        <w:t>Conscientiousness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Network Stat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giant component</w:t>
            </w:r>
          </w:p>
        </w:tc>
        <w:tc>
          <w:tcPr>
            <w:tcW w:type="dxa" w:w="1440"/>
          </w:tcPr>
          <w:p>
            <w:r>
              <w:t>-0.011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[-0.034, 0.011]</w:t>
            </w:r>
          </w:p>
        </w:tc>
        <w:tc>
          <w:tcPr>
            <w:tcW w:type="dxa" w:w="1440"/>
          </w:tcPr>
          <w:p>
            <w:r>
              <w:t>-0.970</w:t>
            </w:r>
          </w:p>
        </w:tc>
        <w:tc>
          <w:tcPr>
            <w:tcW w:type="dxa" w:w="1440"/>
          </w:tcPr>
          <w:p>
            <w:r>
              <w:t>0.332</w:t>
            </w:r>
          </w:p>
        </w:tc>
      </w:tr>
      <w:tr>
        <w:tc>
          <w:tcPr>
            <w:tcW w:type="dxa" w:w="1440"/>
          </w:tcPr>
          <w:p>
            <w:r>
              <w:t>k avg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[-0.016, 0.028]</w:t>
            </w:r>
          </w:p>
        </w:tc>
        <w:tc>
          <w:tcPr>
            <w:tcW w:type="dxa" w:w="1440"/>
          </w:tcPr>
          <w:p>
            <w:r>
              <w:t>0.504</w:t>
            </w:r>
          </w:p>
        </w:tc>
        <w:tc>
          <w:tcPr>
            <w:tcW w:type="dxa" w:w="1440"/>
          </w:tcPr>
          <w:p>
            <w:r>
              <w:t>0.614</w:t>
            </w:r>
          </w:p>
        </w:tc>
      </w:tr>
      <w:tr>
        <w:tc>
          <w:tcPr>
            <w:tcW w:type="dxa" w:w="1440"/>
          </w:tcPr>
          <w:p>
            <w:r>
              <w:t>clustering</w:t>
            </w:r>
          </w:p>
        </w:tc>
        <w:tc>
          <w:tcPr>
            <w:tcW w:type="dxa" w:w="1440"/>
          </w:tcPr>
          <w:p>
            <w:r>
              <w:t>-0.006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[-0.027, 0.014]</w:t>
            </w:r>
          </w:p>
        </w:tc>
        <w:tc>
          <w:tcPr>
            <w:tcW w:type="dxa" w:w="1440"/>
          </w:tcPr>
          <w:p>
            <w:r>
              <w:t>-0.612</w:t>
            </w:r>
          </w:p>
        </w:tc>
        <w:tc>
          <w:tcPr>
            <w:tcW w:type="dxa" w:w="1440"/>
          </w:tcPr>
          <w:p>
            <w:r>
              <w:t>0.541</w:t>
            </w:r>
          </w:p>
        </w:tc>
      </w:tr>
      <w:tr>
        <w:tc>
          <w:tcPr>
            <w:tcW w:type="dxa" w:w="1440"/>
          </w:tcPr>
          <w:p>
            <w:r>
              <w:t>density</w:t>
            </w:r>
          </w:p>
        </w:tc>
        <w:tc>
          <w:tcPr>
            <w:tcW w:type="dxa" w:w="1440"/>
          </w:tcPr>
          <w:p>
            <w:r>
              <w:t>-0.013</w:t>
            </w:r>
          </w:p>
        </w:tc>
        <w:tc>
          <w:tcPr>
            <w:tcW w:type="dxa" w:w="1440"/>
          </w:tcPr>
          <w:p>
            <w:r>
              <w:t>0.013</w:t>
            </w:r>
          </w:p>
        </w:tc>
        <w:tc>
          <w:tcPr>
            <w:tcW w:type="dxa" w:w="1440"/>
          </w:tcPr>
          <w:p>
            <w:r>
              <w:t>[-0.037, 0.012]</w:t>
            </w:r>
          </w:p>
        </w:tc>
        <w:tc>
          <w:tcPr>
            <w:tcW w:type="dxa" w:w="1440"/>
          </w:tcPr>
          <w:p>
            <w:r>
              <w:t>-1.024</w:t>
            </w:r>
          </w:p>
        </w:tc>
        <w:tc>
          <w:tcPr>
            <w:tcW w:type="dxa" w:w="1440"/>
          </w:tcPr>
          <w:p>
            <w:r>
              <w:t>0.306</w:t>
            </w:r>
          </w:p>
        </w:tc>
      </w:tr>
      <w:tr>
        <w:tc>
          <w:tcPr>
            <w:tcW w:type="dxa" w:w="1440"/>
          </w:tcPr>
          <w:p>
            <w:r>
              <w:t>entropy</w:t>
            </w:r>
          </w:p>
        </w:tc>
        <w:tc>
          <w:tcPr>
            <w:tcW w:type="dxa" w:w="1440"/>
          </w:tcPr>
          <w:p>
            <w:r>
              <w:t>0.001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[-0.021, 0.022]</w:t>
            </w:r>
          </w:p>
        </w:tc>
        <w:tc>
          <w:tcPr>
            <w:tcW w:type="dxa" w:w="1440"/>
          </w:tcPr>
          <w:p>
            <w:r>
              <w:t>0.062</w:t>
            </w:r>
          </w:p>
        </w:tc>
        <w:tc>
          <w:tcPr>
            <w:tcW w:type="dxa" w:w="1440"/>
          </w:tcPr>
          <w:p>
            <w:r>
              <w:t>0.950</w:t>
            </w:r>
          </w:p>
        </w:tc>
      </w:tr>
      <w:tr>
        <w:tc>
          <w:tcPr>
            <w:tcW w:type="dxa" w:w="1440"/>
          </w:tcPr>
          <w:p>
            <w:r>
              <w:t>disssortativity</w:t>
            </w:r>
          </w:p>
        </w:tc>
        <w:tc>
          <w:tcPr>
            <w:tcW w:type="dxa" w:w="1440"/>
          </w:tcPr>
          <w:p>
            <w:r>
              <w:t>-0.016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[-0.038, 0.006]</w:t>
            </w:r>
          </w:p>
        </w:tc>
        <w:tc>
          <w:tcPr>
            <w:tcW w:type="dxa" w:w="1440"/>
          </w:tcPr>
          <w:p>
            <w:r>
              <w:t>-1.421</w:t>
            </w:r>
          </w:p>
        </w:tc>
        <w:tc>
          <w:tcPr>
            <w:tcW w:type="dxa" w:w="1440"/>
          </w:tcPr>
          <w:p>
            <w:r>
              <w:t>0.155</w:t>
            </w:r>
          </w:p>
        </w:tc>
      </w:tr>
      <w:tr>
        <w:tc>
          <w:tcPr>
            <w:tcW w:type="dxa" w:w="1440"/>
          </w:tcPr>
          <w:p>
            <w:r>
              <w:t>k std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[-0.018, 0.028]</w:t>
            </w:r>
          </w:p>
        </w:tc>
        <w:tc>
          <w:tcPr>
            <w:tcW w:type="dxa" w:w="1440"/>
          </w:tcPr>
          <w:p>
            <w:r>
              <w:t>0.412</w:t>
            </w:r>
          </w:p>
        </w:tc>
        <w:tc>
          <w:tcPr>
            <w:tcW w:type="dxa" w:w="1440"/>
          </w:tcPr>
          <w:p>
            <w:r>
              <w:t>0.681</w:t>
            </w:r>
          </w:p>
        </w:tc>
      </w:tr>
    </w:tbl>
    <w:p>
      <w:r>
        <w:rPr>
          <w:b/>
        </w:rPr>
        <w:t xml:space="preserve">Note. </w:t>
      </w:r>
      <w:r>
        <w:t xml:space="preserve">Each row represents a separate regression model predicting the personal characteristic using the network statistic, controlling for word count and question-level random effects. </w:t>
      </w:r>
      <w:r>
        <w:t>B = unstandardized coefficient. CI = confidence interval.</w:t>
      </w:r>
      <w:r>
        <w:t>* p &lt; .05, ** p &lt; .01, *** p &lt; .001</w:t>
      </w:r>
    </w:p>
    <w:p/>
    <w:p>
      <w:pPr>
        <w:pStyle w:val="Heading1"/>
      </w:pPr>
      <w:r>
        <w:t>Neuroticism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Network Stat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giant component</w:t>
            </w:r>
          </w:p>
        </w:tc>
        <w:tc>
          <w:tcPr>
            <w:tcW w:type="dxa" w:w="1440"/>
          </w:tcPr>
          <w:p>
            <w:r>
              <w:t>0.029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[0.007, 0.052]</w:t>
            </w:r>
          </w:p>
        </w:tc>
        <w:tc>
          <w:tcPr>
            <w:tcW w:type="dxa" w:w="1440"/>
          </w:tcPr>
          <w:p>
            <w:r>
              <w:t>2.541</w:t>
            </w:r>
          </w:p>
        </w:tc>
        <w:tc>
          <w:tcPr>
            <w:tcW w:type="dxa" w:w="1440"/>
          </w:tcPr>
          <w:p>
            <w:r>
              <w:t>0.011*</w:t>
            </w:r>
          </w:p>
        </w:tc>
      </w:tr>
      <w:tr>
        <w:tc>
          <w:tcPr>
            <w:tcW w:type="dxa" w:w="1440"/>
          </w:tcPr>
          <w:p>
            <w:r>
              <w:t>k avg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[-0.004, 0.040]</w:t>
            </w:r>
          </w:p>
        </w:tc>
        <w:tc>
          <w:tcPr>
            <w:tcW w:type="dxa" w:w="1440"/>
          </w:tcPr>
          <w:p>
            <w:r>
              <w:t>1.633</w:t>
            </w:r>
          </w:p>
        </w:tc>
        <w:tc>
          <w:tcPr>
            <w:tcW w:type="dxa" w:w="1440"/>
          </w:tcPr>
          <w:p>
            <w:r>
              <w:t>0.103</w:t>
            </w:r>
          </w:p>
        </w:tc>
      </w:tr>
      <w:tr>
        <w:tc>
          <w:tcPr>
            <w:tcW w:type="dxa" w:w="1440"/>
          </w:tcPr>
          <w:p>
            <w:r>
              <w:t>clustering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[-0.018, 0.023]</w:t>
            </w:r>
          </w:p>
        </w:tc>
        <w:tc>
          <w:tcPr>
            <w:tcW w:type="dxa" w:w="1440"/>
          </w:tcPr>
          <w:p>
            <w:r>
              <w:t>0.267</w:t>
            </w:r>
          </w:p>
        </w:tc>
        <w:tc>
          <w:tcPr>
            <w:tcW w:type="dxa" w:w="1440"/>
          </w:tcPr>
          <w:p>
            <w:r>
              <w:t>0.790</w:t>
            </w:r>
          </w:p>
        </w:tc>
      </w:tr>
      <w:tr>
        <w:tc>
          <w:tcPr>
            <w:tcW w:type="dxa" w:w="1440"/>
          </w:tcPr>
          <w:p>
            <w:r>
              <w:t>density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0.013</w:t>
            </w:r>
          </w:p>
        </w:tc>
        <w:tc>
          <w:tcPr>
            <w:tcW w:type="dxa" w:w="1440"/>
          </w:tcPr>
          <w:p>
            <w:r>
              <w:t>[-0.009, 0.040]</w:t>
            </w:r>
          </w:p>
        </w:tc>
        <w:tc>
          <w:tcPr>
            <w:tcW w:type="dxa" w:w="1440"/>
          </w:tcPr>
          <w:p>
            <w:r>
              <w:t>1.236</w:t>
            </w:r>
          </w:p>
        </w:tc>
        <w:tc>
          <w:tcPr>
            <w:tcW w:type="dxa" w:w="1440"/>
          </w:tcPr>
          <w:p>
            <w:r>
              <w:t>0.217</w:t>
            </w:r>
          </w:p>
        </w:tc>
      </w:tr>
      <w:tr>
        <w:tc>
          <w:tcPr>
            <w:tcW w:type="dxa" w:w="1440"/>
          </w:tcPr>
          <w:p>
            <w:r>
              <w:t>entropy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[-0.005, 0.038]</w:t>
            </w:r>
          </w:p>
        </w:tc>
        <w:tc>
          <w:tcPr>
            <w:tcW w:type="dxa" w:w="1440"/>
          </w:tcPr>
          <w:p>
            <w:r>
              <w:t>1.524</w:t>
            </w:r>
          </w:p>
        </w:tc>
        <w:tc>
          <w:tcPr>
            <w:tcW w:type="dxa" w:w="1440"/>
          </w:tcPr>
          <w:p>
            <w:r>
              <w:t>0.128</w:t>
            </w:r>
          </w:p>
        </w:tc>
      </w:tr>
      <w:tr>
        <w:tc>
          <w:tcPr>
            <w:tcW w:type="dxa" w:w="1440"/>
          </w:tcPr>
          <w:p>
            <w:r>
              <w:t>disssortativity</w:t>
            </w:r>
          </w:p>
        </w:tc>
        <w:tc>
          <w:tcPr>
            <w:tcW w:type="dxa" w:w="1440"/>
          </w:tcPr>
          <w:p>
            <w:r>
              <w:t>0.021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[-0.001, 0.043]</w:t>
            </w:r>
          </w:p>
        </w:tc>
        <w:tc>
          <w:tcPr>
            <w:tcW w:type="dxa" w:w="1440"/>
          </w:tcPr>
          <w:p>
            <w:r>
              <w:t>1.880</w:t>
            </w:r>
          </w:p>
        </w:tc>
        <w:tc>
          <w:tcPr>
            <w:tcW w:type="dxa" w:w="1440"/>
          </w:tcPr>
          <w:p>
            <w:r>
              <w:t>0.060</w:t>
            </w:r>
          </w:p>
        </w:tc>
      </w:tr>
      <w:tr>
        <w:tc>
          <w:tcPr>
            <w:tcW w:type="dxa" w:w="1440"/>
          </w:tcPr>
          <w:p>
            <w:r>
              <w:t>k std</w:t>
            </w:r>
          </w:p>
        </w:tc>
        <w:tc>
          <w:tcPr>
            <w:tcW w:type="dxa" w:w="1440"/>
          </w:tcPr>
          <w:p>
            <w:r>
              <w:t>0.027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[0.004, 0.049]</w:t>
            </w:r>
          </w:p>
        </w:tc>
        <w:tc>
          <w:tcPr>
            <w:tcW w:type="dxa" w:w="1440"/>
          </w:tcPr>
          <w:p>
            <w:r>
              <w:t>2.264</w:t>
            </w:r>
          </w:p>
        </w:tc>
        <w:tc>
          <w:tcPr>
            <w:tcW w:type="dxa" w:w="1440"/>
          </w:tcPr>
          <w:p>
            <w:r>
              <w:t>0.024*</w:t>
            </w:r>
          </w:p>
        </w:tc>
      </w:tr>
    </w:tbl>
    <w:p>
      <w:r>
        <w:rPr>
          <w:b/>
        </w:rPr>
        <w:t xml:space="preserve">Note. </w:t>
      </w:r>
      <w:r>
        <w:t xml:space="preserve">Each row represents a separate regression model predicting the personal characteristic using the network statistic, controlling for word count and question-level random effects. </w:t>
      </w:r>
      <w:r>
        <w:t>B = unstandardized coefficient. CI = confidence interval.</w:t>
      </w:r>
      <w:r>
        <w:t>* p &lt; .05, ** p &lt; .01, *** p &lt; .001</w:t>
      </w:r>
    </w:p>
    <w:p/>
    <w:p>
      <w:pPr>
        <w:pStyle w:val="Heading1"/>
      </w:pPr>
      <w:r>
        <w:t>Openness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Network Stat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giant component</w:t>
            </w:r>
          </w:p>
        </w:tc>
        <w:tc>
          <w:tcPr>
            <w:tcW w:type="dxa" w:w="1440"/>
          </w:tcPr>
          <w:p>
            <w:r>
              <w:t>-0.019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[-0.042, 0.003]</w:t>
            </w:r>
          </w:p>
        </w:tc>
        <w:tc>
          <w:tcPr>
            <w:tcW w:type="dxa" w:w="1440"/>
          </w:tcPr>
          <w:p>
            <w:r>
              <w:t>-1.682</w:t>
            </w:r>
          </w:p>
        </w:tc>
        <w:tc>
          <w:tcPr>
            <w:tcW w:type="dxa" w:w="1440"/>
          </w:tcPr>
          <w:p>
            <w:r>
              <w:t>0.093</w:t>
            </w:r>
          </w:p>
        </w:tc>
      </w:tr>
      <w:tr>
        <w:tc>
          <w:tcPr>
            <w:tcW w:type="dxa" w:w="1440"/>
          </w:tcPr>
          <w:p>
            <w:r>
              <w:t>k avg</w:t>
            </w:r>
          </w:p>
        </w:tc>
        <w:tc>
          <w:tcPr>
            <w:tcW w:type="dxa" w:w="1440"/>
          </w:tcPr>
          <w:p>
            <w:r>
              <w:t>0.035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[0.013, 0.057]</w:t>
            </w:r>
          </w:p>
        </w:tc>
        <w:tc>
          <w:tcPr>
            <w:tcW w:type="dxa" w:w="1440"/>
          </w:tcPr>
          <w:p>
            <w:r>
              <w:t>3.079</w:t>
            </w:r>
          </w:p>
        </w:tc>
        <w:tc>
          <w:tcPr>
            <w:tcW w:type="dxa" w:w="1440"/>
          </w:tcPr>
          <w:p>
            <w:r>
              <w:t>0.002**</w:t>
            </w:r>
          </w:p>
        </w:tc>
      </w:tr>
      <w:tr>
        <w:tc>
          <w:tcPr>
            <w:tcW w:type="dxa" w:w="1440"/>
          </w:tcPr>
          <w:p>
            <w:r>
              <w:t>clustering</w:t>
            </w:r>
          </w:p>
        </w:tc>
        <w:tc>
          <w:tcPr>
            <w:tcW w:type="dxa" w:w="1440"/>
          </w:tcPr>
          <w:p>
            <w:r>
              <w:t>0.002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[-0.018, 0.023]</w:t>
            </w:r>
          </w:p>
        </w:tc>
        <w:tc>
          <w:tcPr>
            <w:tcW w:type="dxa" w:w="1440"/>
          </w:tcPr>
          <w:p>
            <w:r>
              <w:t>0.227</w:t>
            </w:r>
          </w:p>
        </w:tc>
        <w:tc>
          <w:tcPr>
            <w:tcW w:type="dxa" w:w="1440"/>
          </w:tcPr>
          <w:p>
            <w:r>
              <w:t>0.820</w:t>
            </w:r>
          </w:p>
        </w:tc>
      </w:tr>
      <w:tr>
        <w:tc>
          <w:tcPr>
            <w:tcW w:type="dxa" w:w="1440"/>
          </w:tcPr>
          <w:p>
            <w:r>
              <w:t>density</w:t>
            </w:r>
          </w:p>
        </w:tc>
        <w:tc>
          <w:tcPr>
            <w:tcW w:type="dxa" w:w="1440"/>
          </w:tcPr>
          <w:p>
            <w:r>
              <w:t>-0.030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[-0.054, -0.005]</w:t>
            </w:r>
          </w:p>
        </w:tc>
        <w:tc>
          <w:tcPr>
            <w:tcW w:type="dxa" w:w="1440"/>
          </w:tcPr>
          <w:p>
            <w:r>
              <w:t>-2.373</w:t>
            </w:r>
          </w:p>
        </w:tc>
        <w:tc>
          <w:tcPr>
            <w:tcW w:type="dxa" w:w="1440"/>
          </w:tcPr>
          <w:p>
            <w:r>
              <w:t>0.018*</w:t>
            </w:r>
          </w:p>
        </w:tc>
      </w:tr>
      <w:tr>
        <w:tc>
          <w:tcPr>
            <w:tcW w:type="dxa" w:w="1440"/>
          </w:tcPr>
          <w:p>
            <w:r>
              <w:t>entropy</w:t>
            </w:r>
          </w:p>
        </w:tc>
        <w:tc>
          <w:tcPr>
            <w:tcW w:type="dxa" w:w="1440"/>
          </w:tcPr>
          <w:p>
            <w:r>
              <w:t>-0.037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[-0.058, -0.016]</w:t>
            </w:r>
          </w:p>
        </w:tc>
        <w:tc>
          <w:tcPr>
            <w:tcW w:type="dxa" w:w="1440"/>
          </w:tcPr>
          <w:p>
            <w:r>
              <w:t>-3.480</w:t>
            </w:r>
          </w:p>
        </w:tc>
        <w:tc>
          <w:tcPr>
            <w:tcW w:type="dxa" w:w="1440"/>
          </w:tcPr>
          <w:p>
            <w:r>
              <w:t>0.001***</w:t>
            </w:r>
          </w:p>
        </w:tc>
      </w:tr>
      <w:tr>
        <w:tc>
          <w:tcPr>
            <w:tcW w:type="dxa" w:w="1440"/>
          </w:tcPr>
          <w:p>
            <w:r>
              <w:t>disssortativity</w:t>
            </w:r>
          </w:p>
        </w:tc>
        <w:tc>
          <w:tcPr>
            <w:tcW w:type="dxa" w:w="1440"/>
          </w:tcPr>
          <w:p>
            <w:r>
              <w:t>-0.038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[-0.060, -0.016]</w:t>
            </w:r>
          </w:p>
        </w:tc>
        <w:tc>
          <w:tcPr>
            <w:tcW w:type="dxa" w:w="1440"/>
          </w:tcPr>
          <w:p>
            <w:r>
              <w:t>-3.432</w:t>
            </w:r>
          </w:p>
        </w:tc>
        <w:tc>
          <w:tcPr>
            <w:tcW w:type="dxa" w:w="1440"/>
          </w:tcPr>
          <w:p>
            <w:r>
              <w:t>0.001***</w:t>
            </w:r>
          </w:p>
        </w:tc>
      </w:tr>
      <w:tr>
        <w:tc>
          <w:tcPr>
            <w:tcW w:type="dxa" w:w="1440"/>
          </w:tcPr>
          <w:p>
            <w:r>
              <w:t>k std</w:t>
            </w:r>
          </w:p>
        </w:tc>
        <w:tc>
          <w:tcPr>
            <w:tcW w:type="dxa" w:w="1440"/>
          </w:tcPr>
          <w:p>
            <w:r>
              <w:t>0.013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[-0.009, 0.036]</w:t>
            </w:r>
          </w:p>
        </w:tc>
        <w:tc>
          <w:tcPr>
            <w:tcW w:type="dxa" w:w="1440"/>
          </w:tcPr>
          <w:p>
            <w:r>
              <w:t>1.148</w:t>
            </w:r>
          </w:p>
        </w:tc>
        <w:tc>
          <w:tcPr>
            <w:tcW w:type="dxa" w:w="1440"/>
          </w:tcPr>
          <w:p>
            <w:r>
              <w:t>0.251</w:t>
            </w:r>
          </w:p>
        </w:tc>
      </w:tr>
    </w:tbl>
    <w:p>
      <w:r>
        <w:rPr>
          <w:b/>
        </w:rPr>
        <w:t xml:space="preserve">Note. </w:t>
      </w:r>
      <w:r>
        <w:t xml:space="preserve">Each row represents a separate regression model predicting the personal characteristic using the network statistic, controlling for word count and question-level random effects. </w:t>
      </w:r>
      <w:r>
        <w:t>B = unstandardized coefficient. CI = confidence interval.</w:t>
      </w:r>
      <w:r>
        <w:t>* p &lt; .05, ** p &lt; .01, *** p &lt; .001</w:t>
      </w:r>
    </w:p>
    <w:p/>
    <w:p>
      <w:pPr>
        <w:pStyle w:val="Heading1"/>
      </w:pPr>
      <w:r>
        <w:t>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Network Stat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giant component</w:t>
            </w:r>
          </w:p>
        </w:tc>
        <w:tc>
          <w:tcPr>
            <w:tcW w:type="dxa" w:w="1440"/>
          </w:tcPr>
          <w:p>
            <w:r>
              <w:t>-0.024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[-0.045, -0.003]</w:t>
            </w:r>
          </w:p>
        </w:tc>
        <w:tc>
          <w:tcPr>
            <w:tcW w:type="dxa" w:w="1440"/>
          </w:tcPr>
          <w:p>
            <w:r>
              <w:t>-2.194</w:t>
            </w:r>
          </w:p>
        </w:tc>
        <w:tc>
          <w:tcPr>
            <w:tcW w:type="dxa" w:w="1440"/>
          </w:tcPr>
          <w:p>
            <w:r>
              <w:t>0.028*</w:t>
            </w:r>
          </w:p>
        </w:tc>
      </w:tr>
      <w:tr>
        <w:tc>
          <w:tcPr>
            <w:tcW w:type="dxa" w:w="1440"/>
          </w:tcPr>
          <w:p>
            <w:r>
              <w:t>k avg</w:t>
            </w:r>
          </w:p>
        </w:tc>
        <w:tc>
          <w:tcPr>
            <w:tcW w:type="dxa" w:w="1440"/>
          </w:tcPr>
          <w:p>
            <w:r>
              <w:t>-0.035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[-0.056, -0.014]</w:t>
            </w:r>
          </w:p>
        </w:tc>
        <w:tc>
          <w:tcPr>
            <w:tcW w:type="dxa" w:w="1440"/>
          </w:tcPr>
          <w:p>
            <w:r>
              <w:t>-3.305</w:t>
            </w:r>
          </w:p>
        </w:tc>
        <w:tc>
          <w:tcPr>
            <w:tcW w:type="dxa" w:w="1440"/>
          </w:tcPr>
          <w:p>
            <w:r>
              <w:t>0.001***</w:t>
            </w:r>
          </w:p>
        </w:tc>
      </w:tr>
      <w:tr>
        <w:tc>
          <w:tcPr>
            <w:tcW w:type="dxa" w:w="1440"/>
          </w:tcPr>
          <w:p>
            <w:r>
              <w:t>clustering</w:t>
            </w:r>
          </w:p>
        </w:tc>
        <w:tc>
          <w:tcPr>
            <w:tcW w:type="dxa" w:w="1440"/>
          </w:tcPr>
          <w:p>
            <w:r>
              <w:t>-0.008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[-0.027, 0.012]</w:t>
            </w:r>
          </w:p>
        </w:tc>
        <w:tc>
          <w:tcPr>
            <w:tcW w:type="dxa" w:w="1440"/>
          </w:tcPr>
          <w:p>
            <w:r>
              <w:t>-0.772</w:t>
            </w:r>
          </w:p>
        </w:tc>
        <w:tc>
          <w:tcPr>
            <w:tcW w:type="dxa" w:w="1440"/>
          </w:tcPr>
          <w:p>
            <w:r>
              <w:t>0.440</w:t>
            </w:r>
          </w:p>
        </w:tc>
      </w:tr>
      <w:tr>
        <w:tc>
          <w:tcPr>
            <w:tcW w:type="dxa" w:w="1440"/>
          </w:tcPr>
          <w:p>
            <w:r>
              <w:t>density</w:t>
            </w:r>
          </w:p>
        </w:tc>
        <w:tc>
          <w:tcPr>
            <w:tcW w:type="dxa" w:w="1440"/>
          </w:tcPr>
          <w:p>
            <w:r>
              <w:t>0.024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[0.001, 0.048]</w:t>
            </w:r>
          </w:p>
        </w:tc>
        <w:tc>
          <w:tcPr>
            <w:tcW w:type="dxa" w:w="1440"/>
          </w:tcPr>
          <w:p>
            <w:r>
              <w:t>2.068</w:t>
            </w:r>
          </w:p>
        </w:tc>
        <w:tc>
          <w:tcPr>
            <w:tcW w:type="dxa" w:w="1440"/>
          </w:tcPr>
          <w:p>
            <w:r>
              <w:t>0.039*</w:t>
            </w:r>
          </w:p>
        </w:tc>
      </w:tr>
      <w:tr>
        <w:tc>
          <w:tcPr>
            <w:tcW w:type="dxa" w:w="1440"/>
          </w:tcPr>
          <w:p>
            <w:r>
              <w:t>entropy</w:t>
            </w:r>
          </w:p>
        </w:tc>
        <w:tc>
          <w:tcPr>
            <w:tcW w:type="dxa" w:w="1440"/>
          </w:tcPr>
          <w:p>
            <w:r>
              <w:t>0.013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[-0.007, 0.032]</w:t>
            </w:r>
          </w:p>
        </w:tc>
        <w:tc>
          <w:tcPr>
            <w:tcW w:type="dxa" w:w="1440"/>
          </w:tcPr>
          <w:p>
            <w:r>
              <w:t>1.235</w:t>
            </w:r>
          </w:p>
        </w:tc>
        <w:tc>
          <w:tcPr>
            <w:tcW w:type="dxa" w:w="1440"/>
          </w:tcPr>
          <w:p>
            <w:r>
              <w:t>0.217</w:t>
            </w:r>
          </w:p>
        </w:tc>
      </w:tr>
      <w:tr>
        <w:tc>
          <w:tcPr>
            <w:tcW w:type="dxa" w:w="1440"/>
          </w:tcPr>
          <w:p>
            <w:r>
              <w:t>disssortativity</w:t>
            </w:r>
          </w:p>
        </w:tc>
        <w:tc>
          <w:tcPr>
            <w:tcW w:type="dxa" w:w="1440"/>
          </w:tcPr>
          <w:p>
            <w:r>
              <w:t>0.023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[0.002, 0.044]</w:t>
            </w:r>
          </w:p>
        </w:tc>
        <w:tc>
          <w:tcPr>
            <w:tcW w:type="dxa" w:w="1440"/>
          </w:tcPr>
          <w:p>
            <w:r>
              <w:t>2.187</w:t>
            </w:r>
          </w:p>
        </w:tc>
        <w:tc>
          <w:tcPr>
            <w:tcW w:type="dxa" w:w="1440"/>
          </w:tcPr>
          <w:p>
            <w:r>
              <w:t>0.029*</w:t>
            </w:r>
          </w:p>
        </w:tc>
      </w:tr>
      <w:tr>
        <w:tc>
          <w:tcPr>
            <w:tcW w:type="dxa" w:w="1440"/>
          </w:tcPr>
          <w:p>
            <w:r>
              <w:t>k std</w:t>
            </w:r>
          </w:p>
        </w:tc>
        <w:tc>
          <w:tcPr>
            <w:tcW w:type="dxa" w:w="1440"/>
          </w:tcPr>
          <w:p>
            <w:r>
              <w:t>-0.032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[-0.054, -0.010]</w:t>
            </w:r>
          </w:p>
        </w:tc>
        <w:tc>
          <w:tcPr>
            <w:tcW w:type="dxa" w:w="1440"/>
          </w:tcPr>
          <w:p>
            <w:r>
              <w:t>-2.900</w:t>
            </w:r>
          </w:p>
        </w:tc>
        <w:tc>
          <w:tcPr>
            <w:tcW w:type="dxa" w:w="1440"/>
          </w:tcPr>
          <w:p>
            <w:r>
              <w:t>0.004**</w:t>
            </w:r>
          </w:p>
        </w:tc>
      </w:tr>
    </w:tbl>
    <w:p>
      <w:r>
        <w:rPr>
          <w:b/>
        </w:rPr>
        <w:t xml:space="preserve">Note. </w:t>
      </w:r>
      <w:r>
        <w:t xml:space="preserve">Each row represents a separate regression model predicting the personal characteristic using the network statistic, controlling for word count and question-level random effects. </w:t>
      </w:r>
      <w:r>
        <w:t>B = unstandardized coefficient. CI = confidence interval.</w:t>
      </w:r>
      <w:r>
        <w:t>* p &lt; .05, ** p &lt; .01, *** p &lt; .001</w:t>
      </w:r>
    </w:p>
    <w:p/>
    <w:p>
      <w:pPr>
        <w:pStyle w:val="Heading1"/>
      </w:pPr>
      <w:r>
        <w:t>Gender (M)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Network Stat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giant component</w:t>
            </w:r>
          </w:p>
        </w:tc>
        <w:tc>
          <w:tcPr>
            <w:tcW w:type="dxa" w:w="1440"/>
          </w:tcPr>
          <w:p>
            <w:r>
              <w:t>-0.019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[-0.040, 0.002]</w:t>
            </w:r>
          </w:p>
        </w:tc>
        <w:tc>
          <w:tcPr>
            <w:tcW w:type="dxa" w:w="1440"/>
          </w:tcPr>
          <w:p>
            <w:r>
              <w:t>-1.781</w:t>
            </w:r>
          </w:p>
        </w:tc>
        <w:tc>
          <w:tcPr>
            <w:tcW w:type="dxa" w:w="1440"/>
          </w:tcPr>
          <w:p>
            <w:r>
              <w:t>0.075</w:t>
            </w:r>
          </w:p>
        </w:tc>
      </w:tr>
      <w:tr>
        <w:tc>
          <w:tcPr>
            <w:tcW w:type="dxa" w:w="1440"/>
          </w:tcPr>
          <w:p>
            <w:r>
              <w:t>k avg</w:t>
            </w:r>
          </w:p>
        </w:tc>
        <w:tc>
          <w:tcPr>
            <w:tcW w:type="dxa" w:w="1440"/>
          </w:tcPr>
          <w:p>
            <w:r>
              <w:t>-0.021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[-0.041, 0.000]</w:t>
            </w:r>
          </w:p>
        </w:tc>
        <w:tc>
          <w:tcPr>
            <w:tcW w:type="dxa" w:w="1440"/>
          </w:tcPr>
          <w:p>
            <w:r>
              <w:t>-1.945</w:t>
            </w:r>
          </w:p>
        </w:tc>
        <w:tc>
          <w:tcPr>
            <w:tcW w:type="dxa" w:w="1440"/>
          </w:tcPr>
          <w:p>
            <w:r>
              <w:t>0.052</w:t>
            </w:r>
          </w:p>
        </w:tc>
      </w:tr>
      <w:tr>
        <w:tc>
          <w:tcPr>
            <w:tcW w:type="dxa" w:w="1440"/>
          </w:tcPr>
          <w:p>
            <w:r>
              <w:t>clustering</w:t>
            </w:r>
          </w:p>
        </w:tc>
        <w:tc>
          <w:tcPr>
            <w:tcW w:type="dxa" w:w="1440"/>
          </w:tcPr>
          <w:p>
            <w:r>
              <w:t>-0.008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[-0.027, 0.012]</w:t>
            </w:r>
          </w:p>
        </w:tc>
        <w:tc>
          <w:tcPr>
            <w:tcW w:type="dxa" w:w="1440"/>
          </w:tcPr>
          <w:p>
            <w:r>
              <w:t>-0.789</w:t>
            </w:r>
          </w:p>
        </w:tc>
        <w:tc>
          <w:tcPr>
            <w:tcW w:type="dxa" w:w="1440"/>
          </w:tcPr>
          <w:p>
            <w:r>
              <w:t>0.430</w:t>
            </w:r>
          </w:p>
        </w:tc>
      </w:tr>
      <w:tr>
        <w:tc>
          <w:tcPr>
            <w:tcW w:type="dxa" w:w="1440"/>
          </w:tcPr>
          <w:p>
            <w:r>
              <w:t>density</w:t>
            </w:r>
          </w:p>
        </w:tc>
        <w:tc>
          <w:tcPr>
            <w:tcW w:type="dxa" w:w="1440"/>
          </w:tcPr>
          <w:p>
            <w:r>
              <w:t>-0.011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[-0.034, 0.012]</w:t>
            </w:r>
          </w:p>
        </w:tc>
        <w:tc>
          <w:tcPr>
            <w:tcW w:type="dxa" w:w="1440"/>
          </w:tcPr>
          <w:p>
            <w:r>
              <w:t>-0.945</w:t>
            </w:r>
          </w:p>
        </w:tc>
        <w:tc>
          <w:tcPr>
            <w:tcW w:type="dxa" w:w="1440"/>
          </w:tcPr>
          <w:p>
            <w:r>
              <w:t>0.345</w:t>
            </w:r>
          </w:p>
        </w:tc>
      </w:tr>
      <w:tr>
        <w:tc>
          <w:tcPr>
            <w:tcW w:type="dxa" w:w="1440"/>
          </w:tcPr>
          <w:p>
            <w:r>
              <w:t>entropy</w:t>
            </w:r>
          </w:p>
        </w:tc>
        <w:tc>
          <w:tcPr>
            <w:tcW w:type="dxa" w:w="1440"/>
          </w:tcPr>
          <w:p>
            <w:r>
              <w:t>-0.002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[-0.022, 0.018]</w:t>
            </w:r>
          </w:p>
        </w:tc>
        <w:tc>
          <w:tcPr>
            <w:tcW w:type="dxa" w:w="1440"/>
          </w:tcPr>
          <w:p>
            <w:r>
              <w:t>-0.172</w:t>
            </w:r>
          </w:p>
        </w:tc>
        <w:tc>
          <w:tcPr>
            <w:tcW w:type="dxa" w:w="1440"/>
          </w:tcPr>
          <w:p>
            <w:r>
              <w:t>0.864</w:t>
            </w:r>
          </w:p>
        </w:tc>
      </w:tr>
      <w:tr>
        <w:tc>
          <w:tcPr>
            <w:tcW w:type="dxa" w:w="1440"/>
          </w:tcPr>
          <w:p>
            <w:r>
              <w:t>disssortativity</w:t>
            </w:r>
          </w:p>
        </w:tc>
        <w:tc>
          <w:tcPr>
            <w:tcW w:type="dxa" w:w="1440"/>
          </w:tcPr>
          <w:p>
            <w:r>
              <w:t>0.007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[-0.013, 0.027]</w:t>
            </w:r>
          </w:p>
        </w:tc>
        <w:tc>
          <w:tcPr>
            <w:tcW w:type="dxa" w:w="1440"/>
          </w:tcPr>
          <w:p>
            <w:r>
              <w:t>0.669</w:t>
            </w:r>
          </w:p>
        </w:tc>
        <w:tc>
          <w:tcPr>
            <w:tcW w:type="dxa" w:w="1440"/>
          </w:tcPr>
          <w:p>
            <w:r>
              <w:t>0.504</w:t>
            </w:r>
          </w:p>
        </w:tc>
      </w:tr>
      <w:tr>
        <w:tc>
          <w:tcPr>
            <w:tcW w:type="dxa" w:w="1440"/>
          </w:tcPr>
          <w:p>
            <w:r>
              <w:t>k std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[-0.010, 0.033]</w:t>
            </w:r>
          </w:p>
        </w:tc>
        <w:tc>
          <w:tcPr>
            <w:tcW w:type="dxa" w:w="1440"/>
          </w:tcPr>
          <w:p>
            <w:r>
              <w:t>1.017</w:t>
            </w:r>
          </w:p>
        </w:tc>
        <w:tc>
          <w:tcPr>
            <w:tcW w:type="dxa" w:w="1440"/>
          </w:tcPr>
          <w:p>
            <w:r>
              <w:t>0.309</w:t>
            </w:r>
          </w:p>
        </w:tc>
      </w:tr>
    </w:tbl>
    <w:p>
      <w:r>
        <w:rPr>
          <w:b/>
        </w:rPr>
        <w:t xml:space="preserve">Note. </w:t>
      </w:r>
      <w:r>
        <w:t xml:space="preserve">Each row represents a separate regression model predicting the personal characteristic using the network statistic, controlling for word count and question-level random effects. </w:t>
      </w:r>
      <w:r>
        <w:t>B = unstandardized coefficient. CI = confidence interval.</w:t>
      </w:r>
      <w:r>
        <w:t>* p &lt; .05, ** p &lt; .01, *** p &lt; .001</w:t>
      </w:r>
    </w:p>
    <w:p/>
    <w:p>
      <w:pPr>
        <w:pStyle w:val="Heading1"/>
      </w:pPr>
      <w: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Network Stat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giant component</w:t>
            </w:r>
          </w:p>
        </w:tc>
        <w:tc>
          <w:tcPr>
            <w:tcW w:type="dxa" w:w="1440"/>
          </w:tcPr>
          <w:p>
            <w:r>
              <w:t>0.031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[0.010, 0.052]</w:t>
            </w:r>
          </w:p>
        </w:tc>
        <w:tc>
          <w:tcPr>
            <w:tcW w:type="dxa" w:w="1440"/>
          </w:tcPr>
          <w:p>
            <w:r>
              <w:t>2.922</w:t>
            </w:r>
          </w:p>
        </w:tc>
        <w:tc>
          <w:tcPr>
            <w:tcW w:type="dxa" w:w="1440"/>
          </w:tcPr>
          <w:p>
            <w:r>
              <w:t>0.003**</w:t>
            </w:r>
          </w:p>
        </w:tc>
      </w:tr>
      <w:tr>
        <w:tc>
          <w:tcPr>
            <w:tcW w:type="dxa" w:w="1440"/>
          </w:tcPr>
          <w:p>
            <w:r>
              <w:t>k avg</w:t>
            </w:r>
          </w:p>
        </w:tc>
        <w:tc>
          <w:tcPr>
            <w:tcW w:type="dxa" w:w="1440"/>
          </w:tcPr>
          <w:p>
            <w:r>
              <w:t>0.067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[0.046, 0.087]</w:t>
            </w:r>
          </w:p>
        </w:tc>
        <w:tc>
          <w:tcPr>
            <w:tcW w:type="dxa" w:w="1440"/>
          </w:tcPr>
          <w:p>
            <w:r>
              <w:t>6.369</w:t>
            </w:r>
          </w:p>
        </w:tc>
        <w:tc>
          <w:tcPr>
            <w:tcW w:type="dxa" w:w="1440"/>
          </w:tcPr>
          <w:p>
            <w:r>
              <w:t>0.000***</w:t>
            </w:r>
          </w:p>
        </w:tc>
      </w:tr>
      <w:tr>
        <w:tc>
          <w:tcPr>
            <w:tcW w:type="dxa" w:w="1440"/>
          </w:tcPr>
          <w:p>
            <w:r>
              <w:t>clustering</w:t>
            </w:r>
          </w:p>
        </w:tc>
        <w:tc>
          <w:tcPr>
            <w:tcW w:type="dxa" w:w="1440"/>
          </w:tcPr>
          <w:p>
            <w:r>
              <w:t>-0.009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[-0.028, 0.010]</w:t>
            </w:r>
          </w:p>
        </w:tc>
        <w:tc>
          <w:tcPr>
            <w:tcW w:type="dxa" w:w="1440"/>
          </w:tcPr>
          <w:p>
            <w:r>
              <w:t>-0.965</w:t>
            </w:r>
          </w:p>
        </w:tc>
        <w:tc>
          <w:tcPr>
            <w:tcW w:type="dxa" w:w="1440"/>
          </w:tcPr>
          <w:p>
            <w:r>
              <w:t>0.335</w:t>
            </w:r>
          </w:p>
        </w:tc>
      </w:tr>
      <w:tr>
        <w:tc>
          <w:tcPr>
            <w:tcW w:type="dxa" w:w="1440"/>
          </w:tcPr>
          <w:p>
            <w:r>
              <w:t>density</w:t>
            </w:r>
          </w:p>
        </w:tc>
        <w:tc>
          <w:tcPr>
            <w:tcW w:type="dxa" w:w="1440"/>
          </w:tcPr>
          <w:p>
            <w:r>
              <w:t>-0.001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[-0.024, 0.022]</w:t>
            </w:r>
          </w:p>
        </w:tc>
        <w:tc>
          <w:tcPr>
            <w:tcW w:type="dxa" w:w="1440"/>
          </w:tcPr>
          <w:p>
            <w:r>
              <w:t>-0.111</w:t>
            </w:r>
          </w:p>
        </w:tc>
        <w:tc>
          <w:tcPr>
            <w:tcW w:type="dxa" w:w="1440"/>
          </w:tcPr>
          <w:p>
            <w:r>
              <w:t>0.912</w:t>
            </w:r>
          </w:p>
        </w:tc>
      </w:tr>
      <w:tr>
        <w:tc>
          <w:tcPr>
            <w:tcW w:type="dxa" w:w="1440"/>
          </w:tcPr>
          <w:p>
            <w:r>
              <w:t>entropy</w:t>
            </w:r>
          </w:p>
        </w:tc>
        <w:tc>
          <w:tcPr>
            <w:tcW w:type="dxa" w:w="1440"/>
          </w:tcPr>
          <w:p>
            <w:r>
              <w:t>-0.031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[-0.051, -0.011]</w:t>
            </w:r>
          </w:p>
        </w:tc>
        <w:tc>
          <w:tcPr>
            <w:tcW w:type="dxa" w:w="1440"/>
          </w:tcPr>
          <w:p>
            <w:r>
              <w:t>-3.095</w:t>
            </w:r>
          </w:p>
        </w:tc>
        <w:tc>
          <w:tcPr>
            <w:tcW w:type="dxa" w:w="1440"/>
          </w:tcPr>
          <w:p>
            <w:r>
              <w:t>0.002**</w:t>
            </w:r>
          </w:p>
        </w:tc>
      </w:tr>
      <w:tr>
        <w:tc>
          <w:tcPr>
            <w:tcW w:type="dxa" w:w="1440"/>
          </w:tcPr>
          <w:p>
            <w:r>
              <w:t>disssortativity</w:t>
            </w:r>
          </w:p>
        </w:tc>
        <w:tc>
          <w:tcPr>
            <w:tcW w:type="dxa" w:w="1440"/>
          </w:tcPr>
          <w:p>
            <w:r>
              <w:t>-0.008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[-0.029, 0.012]</w:t>
            </w:r>
          </w:p>
        </w:tc>
        <w:tc>
          <w:tcPr>
            <w:tcW w:type="dxa" w:w="1440"/>
          </w:tcPr>
          <w:p>
            <w:r>
              <w:t>-0.800</w:t>
            </w:r>
          </w:p>
        </w:tc>
        <w:tc>
          <w:tcPr>
            <w:tcW w:type="dxa" w:w="1440"/>
          </w:tcPr>
          <w:p>
            <w:r>
              <w:t>0.424</w:t>
            </w:r>
          </w:p>
        </w:tc>
      </w:tr>
      <w:tr>
        <w:tc>
          <w:tcPr>
            <w:tcW w:type="dxa" w:w="1440"/>
          </w:tcPr>
          <w:p>
            <w:r>
              <w:t>k std</w:t>
            </w:r>
          </w:p>
        </w:tc>
        <w:tc>
          <w:tcPr>
            <w:tcW w:type="dxa" w:w="1440"/>
          </w:tcPr>
          <w:p>
            <w:r>
              <w:t>0.036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[0.015, 0.057]</w:t>
            </w:r>
          </w:p>
        </w:tc>
        <w:tc>
          <w:tcPr>
            <w:tcW w:type="dxa" w:w="1440"/>
          </w:tcPr>
          <w:p>
            <w:r>
              <w:t>3.310</w:t>
            </w:r>
          </w:p>
        </w:tc>
        <w:tc>
          <w:tcPr>
            <w:tcW w:type="dxa" w:w="1440"/>
          </w:tcPr>
          <w:p>
            <w:r>
              <w:t>0.001***</w:t>
            </w:r>
          </w:p>
        </w:tc>
      </w:tr>
    </w:tbl>
    <w:p>
      <w:r>
        <w:rPr>
          <w:b/>
        </w:rPr>
        <w:t xml:space="preserve">Note. </w:t>
      </w:r>
      <w:r>
        <w:t xml:space="preserve">Each row represents a separate regression model predicting the personal characteristic using the network statistic, controlling for word count and question-level random effects. </w:t>
      </w:r>
      <w:r>
        <w:t>B = unstandardized coefficient. CI = confidence interval.</w:t>
      </w:r>
      <w:r>
        <w:t>* p &lt; .05, ** p &lt; .01, *** p &lt; .001</w:t>
      </w:r>
    </w:p>
    <w:p/>
    <w:p>
      <w:pPr>
        <w:pStyle w:val="Heading1"/>
      </w:pPr>
      <w:r>
        <w:t>Party ID (R)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Network Stat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giant component</w:t>
            </w:r>
          </w:p>
        </w:tc>
        <w:tc>
          <w:tcPr>
            <w:tcW w:type="dxa" w:w="1440"/>
          </w:tcPr>
          <w:p>
            <w:r>
              <w:t>-0.013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[-0.032, 0.006]</w:t>
            </w:r>
          </w:p>
        </w:tc>
        <w:tc>
          <w:tcPr>
            <w:tcW w:type="dxa" w:w="1440"/>
          </w:tcPr>
          <w:p>
            <w:r>
              <w:t>-1.326</w:t>
            </w:r>
          </w:p>
        </w:tc>
        <w:tc>
          <w:tcPr>
            <w:tcW w:type="dxa" w:w="1440"/>
          </w:tcPr>
          <w:p>
            <w:r>
              <w:t>0.185</w:t>
            </w:r>
          </w:p>
        </w:tc>
      </w:tr>
      <w:tr>
        <w:tc>
          <w:tcPr>
            <w:tcW w:type="dxa" w:w="1440"/>
          </w:tcPr>
          <w:p>
            <w:r>
              <w:t>k avg</w:t>
            </w:r>
          </w:p>
        </w:tc>
        <w:tc>
          <w:tcPr>
            <w:tcW w:type="dxa" w:w="1440"/>
          </w:tcPr>
          <w:p>
            <w:r>
              <w:t>-0.019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[-0.038, -0.000]</w:t>
            </w:r>
          </w:p>
        </w:tc>
        <w:tc>
          <w:tcPr>
            <w:tcW w:type="dxa" w:w="1440"/>
          </w:tcPr>
          <w:p>
            <w:r>
              <w:t>-2.004</w:t>
            </w:r>
          </w:p>
        </w:tc>
        <w:tc>
          <w:tcPr>
            <w:tcW w:type="dxa" w:w="1440"/>
          </w:tcPr>
          <w:p>
            <w:r>
              <w:t>0.045*</w:t>
            </w:r>
          </w:p>
        </w:tc>
      </w:tr>
      <w:tr>
        <w:tc>
          <w:tcPr>
            <w:tcW w:type="dxa" w:w="1440"/>
          </w:tcPr>
          <w:p>
            <w:r>
              <w:t>clustering</w:t>
            </w:r>
          </w:p>
        </w:tc>
        <w:tc>
          <w:tcPr>
            <w:tcW w:type="dxa" w:w="1440"/>
          </w:tcPr>
          <w:p>
            <w:r>
              <w:t>0.013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[-0.004, 0.030]</w:t>
            </w:r>
          </w:p>
        </w:tc>
        <w:tc>
          <w:tcPr>
            <w:tcW w:type="dxa" w:w="1440"/>
          </w:tcPr>
          <w:p>
            <w:r>
              <w:t>1.487</w:t>
            </w:r>
          </w:p>
        </w:tc>
        <w:tc>
          <w:tcPr>
            <w:tcW w:type="dxa" w:w="1440"/>
          </w:tcPr>
          <w:p>
            <w:r>
              <w:t>0.137</w:t>
            </w:r>
          </w:p>
        </w:tc>
      </w:tr>
      <w:tr>
        <w:tc>
          <w:tcPr>
            <w:tcW w:type="dxa" w:w="1440"/>
          </w:tcPr>
          <w:p>
            <w:r>
              <w:t>density</w:t>
            </w:r>
          </w:p>
        </w:tc>
        <w:tc>
          <w:tcPr>
            <w:tcW w:type="dxa" w:w="1440"/>
          </w:tcPr>
          <w:p>
            <w:r>
              <w:t>0.015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[-0.006, 0.036]</w:t>
            </w:r>
          </w:p>
        </w:tc>
        <w:tc>
          <w:tcPr>
            <w:tcW w:type="dxa" w:w="1440"/>
          </w:tcPr>
          <w:p>
            <w:r>
              <w:t>1.399</w:t>
            </w:r>
          </w:p>
        </w:tc>
        <w:tc>
          <w:tcPr>
            <w:tcW w:type="dxa" w:w="1440"/>
          </w:tcPr>
          <w:p>
            <w:r>
              <w:t>0.162</w:t>
            </w:r>
          </w:p>
        </w:tc>
      </w:tr>
      <w:tr>
        <w:tc>
          <w:tcPr>
            <w:tcW w:type="dxa" w:w="1440"/>
          </w:tcPr>
          <w:p>
            <w:r>
              <w:t>entropy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[-0.010, 0.025]</w:t>
            </w:r>
          </w:p>
        </w:tc>
        <w:tc>
          <w:tcPr>
            <w:tcW w:type="dxa" w:w="1440"/>
          </w:tcPr>
          <w:p>
            <w:r>
              <w:t>0.836</w:t>
            </w:r>
          </w:p>
        </w:tc>
        <w:tc>
          <w:tcPr>
            <w:tcW w:type="dxa" w:w="1440"/>
          </w:tcPr>
          <w:p>
            <w:r>
              <w:t>0.403</w:t>
            </w:r>
          </w:p>
        </w:tc>
      </w:tr>
      <w:tr>
        <w:tc>
          <w:tcPr>
            <w:tcW w:type="dxa" w:w="1440"/>
          </w:tcPr>
          <w:p>
            <w:r>
              <w:t>disssortativity</w:t>
            </w:r>
          </w:p>
        </w:tc>
        <w:tc>
          <w:tcPr>
            <w:tcW w:type="dxa" w:w="1440"/>
          </w:tcPr>
          <w:p>
            <w:r>
              <w:t>-0.001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[-0.019, 0.018]</w:t>
            </w:r>
          </w:p>
        </w:tc>
        <w:tc>
          <w:tcPr>
            <w:tcW w:type="dxa" w:w="1440"/>
          </w:tcPr>
          <w:p>
            <w:r>
              <w:t>-0.056</w:t>
            </w:r>
          </w:p>
        </w:tc>
        <w:tc>
          <w:tcPr>
            <w:tcW w:type="dxa" w:w="1440"/>
          </w:tcPr>
          <w:p>
            <w:r>
              <w:t>0.955</w:t>
            </w:r>
          </w:p>
        </w:tc>
      </w:tr>
      <w:tr>
        <w:tc>
          <w:tcPr>
            <w:tcW w:type="dxa" w:w="1440"/>
          </w:tcPr>
          <w:p>
            <w:r>
              <w:t>k std</w:t>
            </w:r>
          </w:p>
        </w:tc>
        <w:tc>
          <w:tcPr>
            <w:tcW w:type="dxa" w:w="1440"/>
          </w:tcPr>
          <w:p>
            <w:r>
              <w:t>-0.009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[-0.029, 0.010]</w:t>
            </w:r>
          </w:p>
        </w:tc>
        <w:tc>
          <w:tcPr>
            <w:tcW w:type="dxa" w:w="1440"/>
          </w:tcPr>
          <w:p>
            <w:r>
              <w:t>-0.931</w:t>
            </w:r>
          </w:p>
        </w:tc>
        <w:tc>
          <w:tcPr>
            <w:tcW w:type="dxa" w:w="1440"/>
          </w:tcPr>
          <w:p>
            <w:r>
              <w:t>0.352</w:t>
            </w:r>
          </w:p>
        </w:tc>
      </w:tr>
    </w:tbl>
    <w:p>
      <w:r>
        <w:rPr>
          <w:b/>
        </w:rPr>
        <w:t xml:space="preserve">Note. </w:t>
      </w:r>
      <w:r>
        <w:t xml:space="preserve">Each row represents a separate regression model predicting the personal characteristic using the network statistic, controlling for word count and question-level random effects. </w:t>
      </w:r>
      <w:r>
        <w:t>B = unstandardized coefficient. CI = confidence interval.</w:t>
      </w:r>
      <w:r>
        <w:t>* p &lt; .05, ** p &lt; .01, *** p &lt; .001</w:t>
      </w:r>
    </w:p>
    <w:p/>
    <w:p>
      <w:pPr>
        <w:pStyle w:val="Heading1"/>
      </w:pPr>
      <w:r>
        <w:t>Pol. Interest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Network Stat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giant component</w:t>
            </w:r>
          </w:p>
        </w:tc>
        <w:tc>
          <w:tcPr>
            <w:tcW w:type="dxa" w:w="1440"/>
          </w:tcPr>
          <w:p>
            <w:r>
              <w:t>-0.024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[-0.046, -0.002]</w:t>
            </w:r>
          </w:p>
        </w:tc>
        <w:tc>
          <w:tcPr>
            <w:tcW w:type="dxa" w:w="1440"/>
          </w:tcPr>
          <w:p>
            <w:r>
              <w:t>-2.156</w:t>
            </w:r>
          </w:p>
        </w:tc>
        <w:tc>
          <w:tcPr>
            <w:tcW w:type="dxa" w:w="1440"/>
          </w:tcPr>
          <w:p>
            <w:r>
              <w:t>0.031*</w:t>
            </w:r>
          </w:p>
        </w:tc>
      </w:tr>
      <w:tr>
        <w:tc>
          <w:tcPr>
            <w:tcW w:type="dxa" w:w="1440"/>
          </w:tcPr>
          <w:p>
            <w:r>
              <w:t>k avg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[-0.005, 0.038]</w:t>
            </w:r>
          </w:p>
        </w:tc>
        <w:tc>
          <w:tcPr>
            <w:tcW w:type="dxa" w:w="1440"/>
          </w:tcPr>
          <w:p>
            <w:r>
              <w:t>1.473</w:t>
            </w:r>
          </w:p>
        </w:tc>
        <w:tc>
          <w:tcPr>
            <w:tcW w:type="dxa" w:w="1440"/>
          </w:tcPr>
          <w:p>
            <w:r>
              <w:t>0.141</w:t>
            </w:r>
          </w:p>
        </w:tc>
      </w:tr>
      <w:tr>
        <w:tc>
          <w:tcPr>
            <w:tcW w:type="dxa" w:w="1440"/>
          </w:tcPr>
          <w:p>
            <w:r>
              <w:t>clustering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[-0.008, 0.032]</w:t>
            </w:r>
          </w:p>
        </w:tc>
        <w:tc>
          <w:tcPr>
            <w:tcW w:type="dxa" w:w="1440"/>
          </w:tcPr>
          <w:p>
            <w:r>
              <w:t>1.174</w:t>
            </w:r>
          </w:p>
        </w:tc>
        <w:tc>
          <w:tcPr>
            <w:tcW w:type="dxa" w:w="1440"/>
          </w:tcPr>
          <w:p>
            <w:r>
              <w:t>0.241</w:t>
            </w:r>
          </w:p>
        </w:tc>
      </w:tr>
      <w:tr>
        <w:tc>
          <w:tcPr>
            <w:tcW w:type="dxa" w:w="1440"/>
          </w:tcPr>
          <w:p>
            <w:r>
              <w:t>density</w:t>
            </w:r>
          </w:p>
        </w:tc>
        <w:tc>
          <w:tcPr>
            <w:tcW w:type="dxa" w:w="1440"/>
          </w:tcPr>
          <w:p>
            <w:r>
              <w:t>-0.030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[-0.054, -0.005]</w:t>
            </w:r>
          </w:p>
        </w:tc>
        <w:tc>
          <w:tcPr>
            <w:tcW w:type="dxa" w:w="1440"/>
          </w:tcPr>
          <w:p>
            <w:r>
              <w:t>-2.398</w:t>
            </w:r>
          </w:p>
        </w:tc>
        <w:tc>
          <w:tcPr>
            <w:tcW w:type="dxa" w:w="1440"/>
          </w:tcPr>
          <w:p>
            <w:r>
              <w:t>0.017*</w:t>
            </w:r>
          </w:p>
        </w:tc>
      </w:tr>
      <w:tr>
        <w:tc>
          <w:tcPr>
            <w:tcW w:type="dxa" w:w="1440"/>
          </w:tcPr>
          <w:p>
            <w:r>
              <w:t>entropy</w:t>
            </w:r>
          </w:p>
        </w:tc>
        <w:tc>
          <w:tcPr>
            <w:tcW w:type="dxa" w:w="1440"/>
          </w:tcPr>
          <w:p>
            <w:r>
              <w:t>-0.020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[-0.041, 0.001]</w:t>
            </w:r>
          </w:p>
        </w:tc>
        <w:tc>
          <w:tcPr>
            <w:tcW w:type="dxa" w:w="1440"/>
          </w:tcPr>
          <w:p>
            <w:r>
              <w:t>-1.881</w:t>
            </w:r>
          </w:p>
        </w:tc>
        <w:tc>
          <w:tcPr>
            <w:tcW w:type="dxa" w:w="1440"/>
          </w:tcPr>
          <w:p>
            <w:r>
              <w:t>0.060</w:t>
            </w:r>
          </w:p>
        </w:tc>
      </w:tr>
      <w:tr>
        <w:tc>
          <w:tcPr>
            <w:tcW w:type="dxa" w:w="1440"/>
          </w:tcPr>
          <w:p>
            <w:r>
              <w:t>disssortativity</w:t>
            </w:r>
          </w:p>
        </w:tc>
        <w:tc>
          <w:tcPr>
            <w:tcW w:type="dxa" w:w="1440"/>
          </w:tcPr>
          <w:p>
            <w:r>
              <w:t>-0.015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[-0.037, 0.007]</w:t>
            </w:r>
          </w:p>
        </w:tc>
        <w:tc>
          <w:tcPr>
            <w:tcW w:type="dxa" w:w="1440"/>
          </w:tcPr>
          <w:p>
            <w:r>
              <w:t>-1.359</w:t>
            </w:r>
          </w:p>
        </w:tc>
        <w:tc>
          <w:tcPr>
            <w:tcW w:type="dxa" w:w="1440"/>
          </w:tcPr>
          <w:p>
            <w:r>
              <w:t>0.174</w:t>
            </w:r>
          </w:p>
        </w:tc>
      </w:tr>
      <w:tr>
        <w:tc>
          <w:tcPr>
            <w:tcW w:type="dxa" w:w="1440"/>
          </w:tcPr>
          <w:p>
            <w:r>
              <w:t>k std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[-0.011, 0.034]</w:t>
            </w:r>
          </w:p>
        </w:tc>
        <w:tc>
          <w:tcPr>
            <w:tcW w:type="dxa" w:w="1440"/>
          </w:tcPr>
          <w:p>
            <w:r>
              <w:t>1.013</w:t>
            </w:r>
          </w:p>
        </w:tc>
        <w:tc>
          <w:tcPr>
            <w:tcW w:type="dxa" w:w="1440"/>
          </w:tcPr>
          <w:p>
            <w:r>
              <w:t>0.311</w:t>
            </w:r>
          </w:p>
        </w:tc>
      </w:tr>
    </w:tbl>
    <w:p>
      <w:r>
        <w:rPr>
          <w:b/>
        </w:rPr>
        <w:t xml:space="preserve">Note. </w:t>
      </w:r>
      <w:r>
        <w:t xml:space="preserve">Each row represents a separate regression model predicting the personal characteristic using the network statistic, controlling for word count and question-level random effects. </w:t>
      </w:r>
      <w:r>
        <w:t>B = unstandardized coefficient. CI = confidence interval.</w:t>
      </w:r>
      <w:r>
        <w:t>* p &lt; .05, ** p &lt; .01, *** p &lt; .001</w:t>
      </w:r>
    </w:p>
    <w:p/>
    <w:p>
      <w:pPr>
        <w:pStyle w:val="Heading1"/>
      </w:pPr>
      <w:r>
        <w:t>Pol. Participation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Network Stat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giant component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[-0.016, 0.026]</w:t>
            </w:r>
          </w:p>
        </w:tc>
        <w:tc>
          <w:tcPr>
            <w:tcW w:type="dxa" w:w="1440"/>
          </w:tcPr>
          <w:p>
            <w:r>
              <w:t>0.458</w:t>
            </w:r>
          </w:p>
        </w:tc>
        <w:tc>
          <w:tcPr>
            <w:tcW w:type="dxa" w:w="1440"/>
          </w:tcPr>
          <w:p>
            <w:r>
              <w:t>0.647</w:t>
            </w:r>
          </w:p>
        </w:tc>
      </w:tr>
      <w:tr>
        <w:tc>
          <w:tcPr>
            <w:tcW w:type="dxa" w:w="1440"/>
          </w:tcPr>
          <w:p>
            <w:r>
              <w:t>k avg</w:t>
            </w:r>
          </w:p>
        </w:tc>
        <w:tc>
          <w:tcPr>
            <w:tcW w:type="dxa" w:w="1440"/>
          </w:tcPr>
          <w:p>
            <w:r>
              <w:t>0.032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[0.012, 0.053]</w:t>
            </w:r>
          </w:p>
        </w:tc>
        <w:tc>
          <w:tcPr>
            <w:tcW w:type="dxa" w:w="1440"/>
          </w:tcPr>
          <w:p>
            <w:r>
              <w:t>3.068</w:t>
            </w:r>
          </w:p>
        </w:tc>
        <w:tc>
          <w:tcPr>
            <w:tcW w:type="dxa" w:w="1440"/>
          </w:tcPr>
          <w:p>
            <w:r>
              <w:t>0.002**</w:t>
            </w:r>
          </w:p>
        </w:tc>
      </w:tr>
      <w:tr>
        <w:tc>
          <w:tcPr>
            <w:tcW w:type="dxa" w:w="1440"/>
          </w:tcPr>
          <w:p>
            <w:r>
              <w:t>clustering</w:t>
            </w:r>
          </w:p>
        </w:tc>
        <w:tc>
          <w:tcPr>
            <w:tcW w:type="dxa" w:w="1440"/>
          </w:tcPr>
          <w:p>
            <w:r>
              <w:t>-0.004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[-0.023, 0.015]</w:t>
            </w:r>
          </w:p>
        </w:tc>
        <w:tc>
          <w:tcPr>
            <w:tcW w:type="dxa" w:w="1440"/>
          </w:tcPr>
          <w:p>
            <w:r>
              <w:t>-0.404</w:t>
            </w:r>
          </w:p>
        </w:tc>
        <w:tc>
          <w:tcPr>
            <w:tcW w:type="dxa" w:w="1440"/>
          </w:tcPr>
          <w:p>
            <w:r>
              <w:t>0.686</w:t>
            </w:r>
          </w:p>
        </w:tc>
      </w:tr>
      <w:tr>
        <w:tc>
          <w:tcPr>
            <w:tcW w:type="dxa" w:w="1440"/>
          </w:tcPr>
          <w:p>
            <w:r>
              <w:t>density</w:t>
            </w:r>
          </w:p>
        </w:tc>
        <w:tc>
          <w:tcPr>
            <w:tcW w:type="dxa" w:w="1440"/>
          </w:tcPr>
          <w:p>
            <w:r>
              <w:t>-0.026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[-0.048, -0.003]</w:t>
            </w:r>
          </w:p>
        </w:tc>
        <w:tc>
          <w:tcPr>
            <w:tcW w:type="dxa" w:w="1440"/>
          </w:tcPr>
          <w:p>
            <w:r>
              <w:t>-2.201</w:t>
            </w:r>
          </w:p>
        </w:tc>
        <w:tc>
          <w:tcPr>
            <w:tcW w:type="dxa" w:w="1440"/>
          </w:tcPr>
          <w:p>
            <w:r>
              <w:t>0.028*</w:t>
            </w:r>
          </w:p>
        </w:tc>
      </w:tr>
      <w:tr>
        <w:tc>
          <w:tcPr>
            <w:tcW w:type="dxa" w:w="1440"/>
          </w:tcPr>
          <w:p>
            <w:r>
              <w:t>entropy</w:t>
            </w:r>
          </w:p>
        </w:tc>
        <w:tc>
          <w:tcPr>
            <w:tcW w:type="dxa" w:w="1440"/>
          </w:tcPr>
          <w:p>
            <w:r>
              <w:t>-0.028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[-0.047, -0.008]</w:t>
            </w:r>
          </w:p>
        </w:tc>
        <w:tc>
          <w:tcPr>
            <w:tcW w:type="dxa" w:w="1440"/>
          </w:tcPr>
          <w:p>
            <w:r>
              <w:t>-2.756</w:t>
            </w:r>
          </w:p>
        </w:tc>
        <w:tc>
          <w:tcPr>
            <w:tcW w:type="dxa" w:w="1440"/>
          </w:tcPr>
          <w:p>
            <w:r>
              <w:t>0.006**</w:t>
            </w:r>
          </w:p>
        </w:tc>
      </w:tr>
      <w:tr>
        <w:tc>
          <w:tcPr>
            <w:tcW w:type="dxa" w:w="1440"/>
          </w:tcPr>
          <w:p>
            <w:r>
              <w:t>disssortativity</w:t>
            </w:r>
          </w:p>
        </w:tc>
        <w:tc>
          <w:tcPr>
            <w:tcW w:type="dxa" w:w="1440"/>
          </w:tcPr>
          <w:p>
            <w:r>
              <w:t>-0.007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[-0.027, 0.014]</w:t>
            </w:r>
          </w:p>
        </w:tc>
        <w:tc>
          <w:tcPr>
            <w:tcW w:type="dxa" w:w="1440"/>
          </w:tcPr>
          <w:p>
            <w:r>
              <w:t>-0.655</w:t>
            </w:r>
          </w:p>
        </w:tc>
        <w:tc>
          <w:tcPr>
            <w:tcW w:type="dxa" w:w="1440"/>
          </w:tcPr>
          <w:p>
            <w:r>
              <w:t>0.513</w:t>
            </w:r>
          </w:p>
        </w:tc>
      </w:tr>
      <w:tr>
        <w:tc>
          <w:tcPr>
            <w:tcW w:type="dxa" w:w="1440"/>
          </w:tcPr>
          <w:p>
            <w:r>
              <w:t>k std</w:t>
            </w:r>
          </w:p>
        </w:tc>
        <w:tc>
          <w:tcPr>
            <w:tcW w:type="dxa" w:w="1440"/>
          </w:tcPr>
          <w:p>
            <w:r>
              <w:t>0.020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[-0.002, 0.041]</w:t>
            </w:r>
          </w:p>
        </w:tc>
        <w:tc>
          <w:tcPr>
            <w:tcW w:type="dxa" w:w="1440"/>
          </w:tcPr>
          <w:p>
            <w:r>
              <w:t>1.805</w:t>
            </w:r>
          </w:p>
        </w:tc>
        <w:tc>
          <w:tcPr>
            <w:tcW w:type="dxa" w:w="1440"/>
          </w:tcPr>
          <w:p>
            <w:r>
              <w:t>0.071</w:t>
            </w:r>
          </w:p>
        </w:tc>
      </w:tr>
    </w:tbl>
    <w:p>
      <w:r>
        <w:rPr>
          <w:b/>
        </w:rPr>
        <w:t xml:space="preserve">Note. </w:t>
      </w:r>
      <w:r>
        <w:t xml:space="preserve">Each row represents a separate regression model predicting the personal characteristic using the network statistic, controlling for word count and question-level random effects. </w:t>
      </w:r>
      <w:r>
        <w:t>B = unstandardized coefficient. CI = confidence interval.</w:t>
      </w:r>
      <w:r>
        <w:t>* p &lt; .05, ** p &lt; .01, *** p &lt; .001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